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B156" w14:textId="77777777" w:rsidR="0025641F" w:rsidRDefault="00DA4552">
      <w:pPr>
        <w:jc w:val="center"/>
      </w:pPr>
      <w:r>
        <w:rPr>
          <w:b/>
          <w:sz w:val="32"/>
        </w:rPr>
        <w:t>SIMATS ENGINEERING</w:t>
      </w:r>
      <w:r>
        <w:rPr>
          <w:b/>
          <w:sz w:val="32"/>
        </w:rPr>
        <w:br/>
      </w:r>
      <w:r>
        <w:rPr>
          <w:b/>
          <w:sz w:val="28"/>
        </w:rPr>
        <w:t>ASSESSMENT TOOL 1 – CODING CHALLENGE</w:t>
      </w:r>
      <w:r>
        <w:rPr>
          <w:b/>
          <w:sz w:val="28"/>
        </w:rPr>
        <w:br/>
      </w:r>
      <w:r>
        <w:rPr>
          <w:b/>
          <w:sz w:val="24"/>
        </w:rPr>
        <w:t>CSA51 – Cryptography and Network Security</w:t>
      </w:r>
    </w:p>
    <w:p w14:paraId="66F463FC" w14:textId="77777777" w:rsidR="0025641F" w:rsidRDefault="00DA4552" w:rsidP="009E1B0B">
      <w:pPr>
        <w:pStyle w:val="Heading1"/>
        <w:spacing w:line="360" w:lineRule="auto"/>
      </w:pPr>
      <w:r>
        <w:t>Question 4 – Simplified PGP for Secure Email</w:t>
      </w:r>
    </w:p>
    <w:p w14:paraId="48ACAB77" w14:textId="77777777" w:rsidR="0025641F" w:rsidRDefault="00DA4552" w:rsidP="009E1B0B">
      <w:pPr>
        <w:spacing w:line="360" w:lineRule="auto"/>
      </w:pPr>
      <w:r>
        <w:t>Question requirement: Implement a simplified Pretty Good Privacy (PGP) system for secure email communication using public key encryption and digital signatures.</w:t>
      </w:r>
    </w:p>
    <w:p w14:paraId="233AC3CE" w14:textId="77777777" w:rsidR="0025641F" w:rsidRDefault="00DA4552" w:rsidP="009E1B0B">
      <w:pPr>
        <w:pStyle w:val="Heading2"/>
        <w:spacing w:line="360" w:lineRule="auto"/>
      </w:pPr>
      <w:r>
        <w:t>Aim</w:t>
      </w:r>
    </w:p>
    <w:p w14:paraId="20768BEE" w14:textId="77777777" w:rsidR="0025641F" w:rsidRDefault="00DA4552" w:rsidP="009E1B0B">
      <w:pPr>
        <w:spacing w:line="360" w:lineRule="auto"/>
      </w:pPr>
      <w:r>
        <w:t>To demonstrate the two important PGP operations required in the question: public-key encryption for confidentiality and digital signatures for authentication/integrity.</w:t>
      </w:r>
    </w:p>
    <w:p w14:paraId="7EE2F7FB" w14:textId="77777777" w:rsidR="0025641F" w:rsidRDefault="00DA4552" w:rsidP="009E1B0B">
      <w:pPr>
        <w:pStyle w:val="Heading2"/>
        <w:spacing w:line="360" w:lineRule="auto"/>
      </w:pPr>
      <w:r>
        <w:t>Algorithm</w:t>
      </w:r>
    </w:p>
    <w:p w14:paraId="6450662C" w14:textId="77777777" w:rsidR="0025641F" w:rsidRDefault="00DA4552" w:rsidP="009E1B0B">
      <w:pPr>
        <w:pStyle w:val="ListNumber"/>
        <w:spacing w:line="360" w:lineRule="auto"/>
      </w:pPr>
      <w:r>
        <w:t>Generate an RSA public/private key pair for the sender and receiver.</w:t>
      </w:r>
    </w:p>
    <w:p w14:paraId="7B6C87EA" w14:textId="77777777" w:rsidR="0025641F" w:rsidRDefault="00DA4552" w:rsidP="009E1B0B">
      <w:pPr>
        <w:pStyle w:val="ListNumber"/>
        <w:spacing w:line="360" w:lineRule="auto"/>
      </w:pPr>
      <w:r>
        <w:t>Create a SHA-256 digest of the email message.</w:t>
      </w:r>
    </w:p>
    <w:p w14:paraId="0DA7055C" w14:textId="77777777" w:rsidR="0025641F" w:rsidRDefault="00DA4552" w:rsidP="009E1B0B">
      <w:pPr>
        <w:pStyle w:val="ListNumber"/>
        <w:spacing w:line="360" w:lineRule="auto"/>
      </w:pPr>
      <w:r>
        <w:t>Sign the digest using the sender's RSA private key.</w:t>
      </w:r>
    </w:p>
    <w:p w14:paraId="5B855CE2" w14:textId="77777777" w:rsidR="0025641F" w:rsidRDefault="00DA4552" w:rsidP="009E1B0B">
      <w:pPr>
        <w:pStyle w:val="ListNumber"/>
        <w:spacing w:line="360" w:lineRule="auto"/>
      </w:pPr>
      <w:r>
        <w:t>Encrypt the email message using the receiver's RSA public key.</w:t>
      </w:r>
    </w:p>
    <w:p w14:paraId="2649285D" w14:textId="77777777" w:rsidR="0025641F" w:rsidRDefault="00DA4552" w:rsidP="009E1B0B">
      <w:pPr>
        <w:pStyle w:val="ListNumber"/>
        <w:spacing w:line="360" w:lineRule="auto"/>
      </w:pPr>
      <w:r>
        <w:t>Send the encrypted message and sender's digital signature.</w:t>
      </w:r>
    </w:p>
    <w:p w14:paraId="5F9E3E97" w14:textId="77777777" w:rsidR="0025641F" w:rsidRDefault="00DA4552" w:rsidP="009E1B0B">
      <w:pPr>
        <w:pStyle w:val="ListNumber"/>
        <w:spacing w:line="360" w:lineRule="auto"/>
      </w:pPr>
      <w:r>
        <w:t>Receiver decrypts the message using the receiver's private key.</w:t>
      </w:r>
    </w:p>
    <w:p w14:paraId="54D419A5" w14:textId="77777777" w:rsidR="0025641F" w:rsidRDefault="00DA4552" w:rsidP="009E1B0B">
      <w:pPr>
        <w:pStyle w:val="ListNumber"/>
        <w:spacing w:line="360" w:lineRule="auto"/>
      </w:pPr>
      <w:r>
        <w:t>Receiver verifies the digital signature using the sender's public key.</w:t>
      </w:r>
    </w:p>
    <w:p w14:paraId="67E8B345" w14:textId="77777777" w:rsidR="0025641F" w:rsidRDefault="00DA4552" w:rsidP="009E1B0B">
      <w:pPr>
        <w:pStyle w:val="ListNumber"/>
        <w:spacing w:line="360" w:lineRule="auto"/>
      </w:pPr>
      <w:r>
        <w:t>Accept the email only when signature verification succeeds.</w:t>
      </w:r>
    </w:p>
    <w:p w14:paraId="65324038" w14:textId="77777777" w:rsidR="0025641F" w:rsidRDefault="00DA4552" w:rsidP="009E1B0B">
      <w:pPr>
        <w:pStyle w:val="Heading2"/>
        <w:spacing w:line="360" w:lineRule="auto"/>
      </w:pPr>
      <w:r>
        <w:t>Python Program</w:t>
      </w:r>
    </w:p>
    <w:p w14:paraId="53D6A299" w14:textId="77777777" w:rsidR="0025641F" w:rsidRDefault="00DA4552" w:rsidP="009E1B0B">
      <w:pPr>
        <w:spacing w:line="360" w:lineRule="auto"/>
        <w:ind w:left="360"/>
      </w:pPr>
      <w:r>
        <w:rPr>
          <w:rFonts w:ascii="Consolas" w:hAnsi="Consolas"/>
          <w:sz w:val="17"/>
        </w:rPr>
        <w:t># Requires: pip install cryptography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from cryptography.hazmat.primitives import hashes, serialization</w:t>
      </w:r>
      <w:r>
        <w:rPr>
          <w:rFonts w:ascii="Consolas" w:hAnsi="Consolas"/>
          <w:sz w:val="17"/>
        </w:rPr>
        <w:br/>
        <w:t>from cryptography.hazmat.primitives.asymmetric import padding, rsa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generate_keys():</w:t>
      </w:r>
      <w:r>
        <w:rPr>
          <w:rFonts w:ascii="Consolas" w:hAnsi="Consolas"/>
          <w:sz w:val="17"/>
        </w:rPr>
        <w:br/>
        <w:t xml:space="preserve">    private_key = rsa.generate_private_key(</w:t>
      </w:r>
      <w:r>
        <w:rPr>
          <w:rFonts w:ascii="Consolas" w:hAnsi="Consolas"/>
          <w:sz w:val="17"/>
        </w:rPr>
        <w:br/>
        <w:t xml:space="preserve">        public_exponent=65537,</w:t>
      </w:r>
      <w:r>
        <w:rPr>
          <w:rFonts w:ascii="Consolas" w:hAnsi="Consolas"/>
          <w:sz w:val="17"/>
        </w:rPr>
        <w:br/>
        <w:t xml:space="preserve">        key_size=2048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private_key, private_key.public_key()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sign_message(message, sender_private):</w:t>
      </w:r>
      <w:r>
        <w:rPr>
          <w:rFonts w:ascii="Consolas" w:hAnsi="Consolas"/>
          <w:sz w:val="17"/>
        </w:rPr>
        <w:br/>
        <w:t xml:space="preserve">    return sender_private.sign(</w:t>
      </w:r>
      <w:r>
        <w:rPr>
          <w:rFonts w:ascii="Consolas" w:hAnsi="Consolas"/>
          <w:sz w:val="17"/>
        </w:rPr>
        <w:br/>
        <w:t xml:space="preserve">        message.encode(),</w:t>
      </w:r>
      <w:r>
        <w:rPr>
          <w:rFonts w:ascii="Consolas" w:hAnsi="Consolas"/>
          <w:sz w:val="17"/>
        </w:rPr>
        <w:br/>
        <w:t xml:space="preserve">        padding.PSS(</w:t>
      </w:r>
      <w:r>
        <w:rPr>
          <w:rFonts w:ascii="Consolas" w:hAnsi="Consolas"/>
          <w:sz w:val="17"/>
        </w:rPr>
        <w:br/>
        <w:t xml:space="preserve">            mgf=padding.MGF1(hashes.SHA256()),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salt_length=padding.PSS.MAX_LENGTH</w:t>
      </w:r>
      <w:r>
        <w:rPr>
          <w:rFonts w:ascii="Consolas" w:hAnsi="Consolas"/>
          <w:sz w:val="17"/>
        </w:rPr>
        <w:br/>
        <w:t xml:space="preserve">        ),</w:t>
      </w:r>
      <w:r>
        <w:rPr>
          <w:rFonts w:ascii="Consolas" w:hAnsi="Consolas"/>
          <w:sz w:val="17"/>
        </w:rPr>
        <w:br/>
        <w:t xml:space="preserve">        hashes.SHA256()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verify_signature(message, signature, sender_public):</w:t>
      </w:r>
      <w:r>
        <w:rPr>
          <w:rFonts w:ascii="Consolas" w:hAnsi="Consolas"/>
          <w:sz w:val="17"/>
        </w:rPr>
        <w:br/>
        <w:t xml:space="preserve">    try:</w:t>
      </w:r>
      <w:r>
        <w:rPr>
          <w:rFonts w:ascii="Consolas" w:hAnsi="Consolas"/>
          <w:sz w:val="17"/>
        </w:rPr>
        <w:br/>
        <w:t xml:space="preserve">        sender_public.verify(</w:t>
      </w:r>
      <w:r>
        <w:rPr>
          <w:rFonts w:ascii="Consolas" w:hAnsi="Consolas"/>
          <w:sz w:val="17"/>
        </w:rPr>
        <w:br/>
        <w:t xml:space="preserve">            signature,</w:t>
      </w:r>
      <w:r>
        <w:rPr>
          <w:rFonts w:ascii="Consolas" w:hAnsi="Consolas"/>
          <w:sz w:val="17"/>
        </w:rPr>
        <w:br/>
        <w:t xml:space="preserve">            message.encode(),</w:t>
      </w:r>
      <w:r>
        <w:rPr>
          <w:rFonts w:ascii="Consolas" w:hAnsi="Consolas"/>
          <w:sz w:val="17"/>
        </w:rPr>
        <w:br/>
        <w:t xml:space="preserve">            padding.PSS(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mgf=padding.MGF1(hashes.SHA256()),</w:t>
      </w:r>
      <w:r>
        <w:rPr>
          <w:rFonts w:ascii="Consolas" w:hAnsi="Consolas"/>
          <w:sz w:val="17"/>
        </w:rPr>
        <w:br/>
        <w:t xml:space="preserve">                salt_length=padding.PSS.MAX_LENGTH</w:t>
      </w:r>
      <w:r>
        <w:rPr>
          <w:rFonts w:ascii="Consolas" w:hAnsi="Consolas"/>
          <w:sz w:val="17"/>
        </w:rPr>
        <w:br/>
        <w:t xml:space="preserve">            ),</w:t>
      </w:r>
      <w:r>
        <w:rPr>
          <w:rFonts w:ascii="Consolas" w:hAnsi="Consolas"/>
          <w:sz w:val="17"/>
        </w:rPr>
        <w:br/>
        <w:t xml:space="preserve">            hashes.SHA256()</w:t>
      </w:r>
      <w:r>
        <w:rPr>
          <w:rFonts w:ascii="Consolas" w:hAnsi="Consolas"/>
          <w:sz w:val="17"/>
        </w:rPr>
        <w:br/>
        <w:t xml:space="preserve">        )</w:t>
      </w:r>
      <w:r>
        <w:rPr>
          <w:rFonts w:ascii="Consolas" w:hAnsi="Consolas"/>
          <w:sz w:val="17"/>
        </w:rPr>
        <w:br/>
        <w:t xml:space="preserve">        return True</w:t>
      </w:r>
      <w:r>
        <w:rPr>
          <w:rFonts w:ascii="Consolas" w:hAnsi="Consolas"/>
          <w:sz w:val="17"/>
        </w:rPr>
        <w:br/>
        <w:t xml:space="preserve">    except Exception: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encrypt_message(message, receiver_public):</w:t>
      </w:r>
      <w:r>
        <w:rPr>
          <w:rFonts w:ascii="Consolas" w:hAnsi="Consolas"/>
          <w:sz w:val="17"/>
        </w:rPr>
        <w:br/>
        <w:t xml:space="preserve">    return receiver_public.encrypt(</w:t>
      </w:r>
      <w:r>
        <w:rPr>
          <w:rFonts w:ascii="Consolas" w:hAnsi="Consolas"/>
          <w:sz w:val="17"/>
        </w:rPr>
        <w:br/>
        <w:t xml:space="preserve">        message.encode(),</w:t>
      </w:r>
      <w:r>
        <w:rPr>
          <w:rFonts w:ascii="Consolas" w:hAnsi="Consolas"/>
          <w:sz w:val="17"/>
        </w:rPr>
        <w:br/>
        <w:t xml:space="preserve">        padding.OAEP(</w:t>
      </w:r>
      <w:r>
        <w:rPr>
          <w:rFonts w:ascii="Consolas" w:hAnsi="Consolas"/>
          <w:sz w:val="17"/>
        </w:rPr>
        <w:br/>
        <w:t xml:space="preserve">            mgf=padding.MGF1(algorithm=hashes.SHA256()),</w:t>
      </w:r>
      <w:r>
        <w:rPr>
          <w:rFonts w:ascii="Consolas" w:hAnsi="Consolas"/>
          <w:sz w:val="17"/>
        </w:rPr>
        <w:br/>
        <w:t xml:space="preserve">            algorithm=hashes.SHA256(),</w:t>
      </w:r>
      <w:r>
        <w:rPr>
          <w:rFonts w:ascii="Consolas" w:hAnsi="Consolas"/>
          <w:sz w:val="17"/>
        </w:rPr>
        <w:br/>
        <w:t xml:space="preserve">            label=None</w:t>
      </w:r>
      <w:r>
        <w:rPr>
          <w:rFonts w:ascii="Consolas" w:hAnsi="Consolas"/>
          <w:sz w:val="17"/>
        </w:rPr>
        <w:br/>
        <w:t xml:space="preserve">        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decrypt_message(ciphertext, receiver_private):</w:t>
      </w:r>
      <w:r>
        <w:rPr>
          <w:rFonts w:ascii="Consolas" w:hAnsi="Consolas"/>
          <w:sz w:val="17"/>
        </w:rPr>
        <w:br/>
        <w:t xml:space="preserve">    return receiver_private.decrypt(</w:t>
      </w:r>
      <w:r>
        <w:rPr>
          <w:rFonts w:ascii="Consolas" w:hAnsi="Consolas"/>
          <w:sz w:val="17"/>
        </w:rPr>
        <w:br/>
        <w:t xml:space="preserve">        ciphertext,</w:t>
      </w:r>
      <w:r>
        <w:rPr>
          <w:rFonts w:ascii="Consolas" w:hAnsi="Consolas"/>
          <w:sz w:val="17"/>
        </w:rPr>
        <w:br/>
        <w:t xml:space="preserve">        padding.OAEP(</w:t>
      </w:r>
      <w:r>
        <w:rPr>
          <w:rFonts w:ascii="Consolas" w:hAnsi="Consolas"/>
          <w:sz w:val="17"/>
        </w:rPr>
        <w:br/>
        <w:t xml:space="preserve">            mgf=padding.MGF1(algorithm=hashes.SHA256()),</w:t>
      </w:r>
      <w:r>
        <w:rPr>
          <w:rFonts w:ascii="Consolas" w:hAnsi="Consolas"/>
          <w:sz w:val="17"/>
        </w:rPr>
        <w:br/>
        <w:t xml:space="preserve">            algorithm=hashes.SHA256(),</w:t>
      </w:r>
      <w:r>
        <w:rPr>
          <w:rFonts w:ascii="Consolas" w:hAnsi="Consolas"/>
          <w:sz w:val="17"/>
        </w:rPr>
        <w:br/>
        <w:t xml:space="preserve">            label=None</w:t>
      </w:r>
      <w:r>
        <w:rPr>
          <w:rFonts w:ascii="Consolas" w:hAnsi="Consolas"/>
          <w:sz w:val="17"/>
        </w:rPr>
        <w:br/>
        <w:t xml:space="preserve">        )</w:t>
      </w:r>
      <w:r>
        <w:rPr>
          <w:rFonts w:ascii="Consolas" w:hAnsi="Consolas"/>
          <w:sz w:val="17"/>
        </w:rPr>
        <w:br/>
        <w:t xml:space="preserve">    ).decode()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sender_private, sender_public = generate_keys()</w:t>
      </w:r>
      <w:r>
        <w:rPr>
          <w:rFonts w:ascii="Consolas" w:hAnsi="Consolas"/>
          <w:sz w:val="17"/>
        </w:rPr>
        <w:br/>
        <w:t>receiver_private, receiver_public = generate_keys()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message = input("Enter email message: 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signature = sign_message(message, sender_private)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ciphertext = encrypt_message(message, receiver_public)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print("\n--- Simplified PGP Simulation ---")</w:t>
      </w:r>
      <w:r>
        <w:rPr>
          <w:rFonts w:ascii="Consolas" w:hAnsi="Consolas"/>
          <w:sz w:val="17"/>
        </w:rPr>
        <w:br/>
        <w:t>print("Digital Signature Generated : YES")</w:t>
      </w:r>
      <w:r>
        <w:rPr>
          <w:rFonts w:ascii="Consolas" w:hAnsi="Consolas"/>
          <w:sz w:val="17"/>
        </w:rPr>
        <w:br/>
        <w:t>print("Message Encrypted           : YES")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decrypted_message = decrypt_message(ciphertext, receiver_private)</w:t>
      </w:r>
      <w:r>
        <w:rPr>
          <w:rFonts w:ascii="Consolas" w:hAnsi="Consolas"/>
          <w:sz w:val="17"/>
        </w:rPr>
        <w:br/>
        <w:t>print("Decrypted Message           :", decrypted_message)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verify_signature(decrypted_message, signature, sender_public):</w:t>
      </w:r>
      <w:r>
        <w:rPr>
          <w:rFonts w:ascii="Consolas" w:hAnsi="Consolas"/>
          <w:sz w:val="17"/>
        </w:rPr>
        <w:br/>
        <w:t xml:space="preserve">    print("Digital Signature           : VALID")</w:t>
      </w:r>
      <w:r>
        <w:rPr>
          <w:rFonts w:ascii="Consolas" w:hAnsi="Consolas"/>
          <w:sz w:val="17"/>
        </w:rPr>
        <w:br/>
        <w:t xml:space="preserve">    print("Email accepted as authentic and unmodified.")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print("Digital Signature           : INVALID")</w:t>
      </w:r>
      <w:r>
        <w:rPr>
          <w:rFonts w:ascii="Consolas" w:hAnsi="Consolas"/>
          <w:sz w:val="17"/>
        </w:rPr>
        <w:br/>
        <w:t xml:space="preserve">    print("Email rejected.")</w:t>
      </w:r>
    </w:p>
    <w:p w14:paraId="6C28A3E4" w14:textId="42E4F482" w:rsidR="0025641F" w:rsidRDefault="00DA4552" w:rsidP="009E1B0B">
      <w:pPr>
        <w:pStyle w:val="Heading2"/>
        <w:spacing w:line="360" w:lineRule="auto"/>
      </w:pPr>
      <w:r>
        <w:t xml:space="preserve"> Output</w:t>
      </w:r>
    </w:p>
    <w:p w14:paraId="6E2459A3" w14:textId="77777777" w:rsidR="0025641F" w:rsidRDefault="00DA4552" w:rsidP="009E1B0B">
      <w:pPr>
        <w:spacing w:line="360" w:lineRule="auto"/>
        <w:ind w:left="360"/>
      </w:pPr>
      <w:r>
        <w:rPr>
          <w:rFonts w:ascii="Consolas" w:hAnsi="Consolas"/>
          <w:sz w:val="17"/>
        </w:rPr>
        <w:t>Enter email message: Meet me at 10 AM.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--- Simplified PGP Simulation ---</w:t>
      </w:r>
      <w:r>
        <w:rPr>
          <w:rFonts w:ascii="Consolas" w:hAnsi="Consolas"/>
          <w:sz w:val="17"/>
        </w:rPr>
        <w:br/>
        <w:t>Digital Signature Generated : YES</w:t>
      </w:r>
      <w:r>
        <w:rPr>
          <w:rFonts w:ascii="Consolas" w:hAnsi="Consolas"/>
          <w:sz w:val="17"/>
        </w:rPr>
        <w:br/>
        <w:t>Message Encrypted           : YES</w:t>
      </w:r>
      <w:r>
        <w:rPr>
          <w:rFonts w:ascii="Consolas" w:hAnsi="Consolas"/>
          <w:sz w:val="17"/>
        </w:rPr>
        <w:br/>
        <w:t>Decrypted Message           : Meet me at 10 AM.</w:t>
      </w:r>
      <w:r>
        <w:rPr>
          <w:rFonts w:ascii="Consolas" w:hAnsi="Consolas"/>
          <w:sz w:val="17"/>
        </w:rPr>
        <w:br/>
        <w:t>Digital Signature           : VALID</w:t>
      </w:r>
      <w:r>
        <w:rPr>
          <w:rFonts w:ascii="Consolas" w:hAnsi="Consolas"/>
          <w:sz w:val="17"/>
        </w:rPr>
        <w:br/>
        <w:t>Email accepted as authentic and unmodified.</w:t>
      </w:r>
    </w:p>
    <w:p w14:paraId="038FAD24" w14:textId="77777777" w:rsidR="0025641F" w:rsidRDefault="00DA4552" w:rsidP="009E1B0B">
      <w:pPr>
        <w:pStyle w:val="Heading2"/>
        <w:spacing w:line="360" w:lineRule="auto"/>
      </w:pPr>
      <w:r>
        <w:t>Test Case / Edge Case</w:t>
      </w:r>
    </w:p>
    <w:p w14:paraId="39F1F959" w14:textId="77777777" w:rsidR="0025641F" w:rsidRDefault="00DA4552" w:rsidP="009E1B0B">
      <w:pPr>
        <w:pStyle w:val="ListBullet"/>
        <w:spacing w:line="360" w:lineRule="auto"/>
      </w:pPr>
      <w:r>
        <w:t>Normal email → Decryption succeeds and signature is valid.</w:t>
      </w:r>
    </w:p>
    <w:p w14:paraId="12F798D0" w14:textId="77777777" w:rsidR="0025641F" w:rsidRDefault="00DA4552" w:rsidP="009E1B0B">
      <w:pPr>
        <w:pStyle w:val="ListBullet"/>
        <w:spacing w:line="360" w:lineRule="auto"/>
      </w:pPr>
      <w:r>
        <w:t>Message modified after signing → Signature verification fails.</w:t>
      </w:r>
    </w:p>
    <w:p w14:paraId="3FAE0FFF" w14:textId="77777777" w:rsidR="0025641F" w:rsidRDefault="00DA4552" w:rsidP="009E1B0B">
      <w:pPr>
        <w:pStyle w:val="ListBullet"/>
        <w:spacing w:line="360" w:lineRule="auto"/>
      </w:pPr>
      <w:r>
        <w:t>Wrong receiver private key → Decryption fails.</w:t>
      </w:r>
    </w:p>
    <w:p w14:paraId="13A87877" w14:textId="77777777" w:rsidR="0025641F" w:rsidRDefault="00DA4552" w:rsidP="009E1B0B">
      <w:pPr>
        <w:pStyle w:val="ListBullet"/>
        <w:spacing w:line="360" w:lineRule="auto"/>
      </w:pPr>
      <w:r>
        <w:t>Wrong sender public key during verification → Signature verification fails.</w:t>
      </w:r>
    </w:p>
    <w:p w14:paraId="41222401" w14:textId="77777777" w:rsidR="0025641F" w:rsidRDefault="00DA4552" w:rsidP="009E1B0B">
      <w:pPr>
        <w:pStyle w:val="Heading2"/>
        <w:spacing w:line="360" w:lineRule="auto"/>
      </w:pPr>
      <w:r>
        <w:t>Complexity</w:t>
      </w:r>
    </w:p>
    <w:p w14:paraId="0FEB0F2E" w14:textId="6DE08F29" w:rsidR="0025641F" w:rsidRDefault="00DA4552" w:rsidP="009E1B0B">
      <w:pPr>
        <w:spacing w:line="360" w:lineRule="auto"/>
      </w:pPr>
      <w:r>
        <w:t>RSA key generation and RSA operations depend on key size; message-level PGP encryption in real systems normally uses hybrid encryption because RSA is not intended for large email bodies. This educational program directly demonstrates the requested public-key encryption and digital-signature concepts.</w:t>
      </w:r>
    </w:p>
    <w:p w14:paraId="47B2100F" w14:textId="77777777" w:rsidR="0025641F" w:rsidRDefault="00DA4552" w:rsidP="009E1B0B">
      <w:pPr>
        <w:pStyle w:val="Heading1"/>
        <w:spacing w:line="360" w:lineRule="auto"/>
      </w:pPr>
      <w:r>
        <w:t>Question 5 – Spam Email Classification</w:t>
      </w:r>
    </w:p>
    <w:p w14:paraId="151ED9B5" w14:textId="77777777" w:rsidR="0025641F" w:rsidRDefault="00DA4552" w:rsidP="009E1B0B">
      <w:pPr>
        <w:spacing w:line="360" w:lineRule="auto"/>
      </w:pPr>
      <w:r>
        <w:t>Question requirement: Create a program to classify emails as spam or legitimate using email header analysis and content-based filtering techniques.</w:t>
      </w:r>
    </w:p>
    <w:p w14:paraId="5B92A874" w14:textId="77777777" w:rsidR="0025641F" w:rsidRDefault="00DA4552" w:rsidP="009E1B0B">
      <w:pPr>
        <w:pStyle w:val="Heading2"/>
        <w:spacing w:line="360" w:lineRule="auto"/>
      </w:pPr>
      <w:r>
        <w:lastRenderedPageBreak/>
        <w:t>Aim</w:t>
      </w:r>
    </w:p>
    <w:p w14:paraId="245550B8" w14:textId="77777777" w:rsidR="0025641F" w:rsidRDefault="00DA4552" w:rsidP="009E1B0B">
      <w:pPr>
        <w:spacing w:line="360" w:lineRule="auto"/>
      </w:pPr>
      <w:r>
        <w:t>To classify an email as SPAM or LEGITIMATE using both email-header indicators and content-based keyword analysis.</w:t>
      </w:r>
    </w:p>
    <w:p w14:paraId="78066FDE" w14:textId="77777777" w:rsidR="0025641F" w:rsidRDefault="00DA4552" w:rsidP="009E1B0B">
      <w:pPr>
        <w:pStyle w:val="Heading2"/>
        <w:spacing w:line="360" w:lineRule="auto"/>
      </w:pPr>
      <w:r>
        <w:t>Algorithm</w:t>
      </w:r>
    </w:p>
    <w:p w14:paraId="29FE8D5D" w14:textId="77777777" w:rsidR="0025641F" w:rsidRDefault="00DA4552" w:rsidP="009E1B0B">
      <w:pPr>
        <w:pStyle w:val="ListNumber"/>
        <w:spacing w:line="360" w:lineRule="auto"/>
      </w:pPr>
      <w:r>
        <w:t>Read the sender, subject, and email body.</w:t>
      </w:r>
    </w:p>
    <w:p w14:paraId="2581EA0D" w14:textId="77777777" w:rsidR="0025641F" w:rsidRDefault="00DA4552" w:rsidP="009E1B0B">
      <w:pPr>
        <w:pStyle w:val="ListNumber"/>
        <w:spacing w:line="360" w:lineRule="auto"/>
      </w:pPr>
      <w:r>
        <w:t>Analyze header information such as sender domain, Reply-To mismatch, and suspicious sender patterns.</w:t>
      </w:r>
    </w:p>
    <w:p w14:paraId="03FCB038" w14:textId="77777777" w:rsidR="0025641F" w:rsidRDefault="00DA4552" w:rsidP="009E1B0B">
      <w:pPr>
        <w:pStyle w:val="ListNumber"/>
        <w:spacing w:line="360" w:lineRule="auto"/>
      </w:pPr>
      <w:r>
        <w:t>Analyze content for spam-related words and phrases.</w:t>
      </w:r>
    </w:p>
    <w:p w14:paraId="1001105D" w14:textId="77777777" w:rsidR="0025641F" w:rsidRDefault="00DA4552" w:rsidP="009E1B0B">
      <w:pPr>
        <w:pStyle w:val="ListNumber"/>
        <w:spacing w:line="360" w:lineRule="auto"/>
      </w:pPr>
      <w:r>
        <w:t>Assign a score for each suspicious header/content indicator.</w:t>
      </w:r>
    </w:p>
    <w:p w14:paraId="13DD8639" w14:textId="77777777" w:rsidR="0025641F" w:rsidRDefault="00DA4552" w:rsidP="009E1B0B">
      <w:pPr>
        <w:pStyle w:val="ListNumber"/>
        <w:spacing w:line="360" w:lineRule="auto"/>
      </w:pPr>
      <w:r>
        <w:t>Compare the total score with a threshold.</w:t>
      </w:r>
    </w:p>
    <w:p w14:paraId="3472E24B" w14:textId="77777777" w:rsidR="0025641F" w:rsidRDefault="00DA4552" w:rsidP="009E1B0B">
      <w:pPr>
        <w:pStyle w:val="ListNumber"/>
        <w:spacing w:line="360" w:lineRule="auto"/>
      </w:pPr>
      <w:r>
        <w:t>If the score reaches the threshold, classify the email as SPAM; otherwise classify it as LEGITIMATE.</w:t>
      </w:r>
    </w:p>
    <w:p w14:paraId="366029D1" w14:textId="77777777" w:rsidR="0025641F" w:rsidRDefault="00DA4552" w:rsidP="009E1B0B">
      <w:pPr>
        <w:pStyle w:val="ListNumber"/>
        <w:spacing w:line="360" w:lineRule="auto"/>
      </w:pPr>
      <w:r>
        <w:t>Display the reasons contributing to the classification.</w:t>
      </w:r>
    </w:p>
    <w:p w14:paraId="22311736" w14:textId="77777777" w:rsidR="0025641F" w:rsidRDefault="00DA4552" w:rsidP="009E1B0B">
      <w:pPr>
        <w:pStyle w:val="Heading2"/>
        <w:spacing w:line="360" w:lineRule="auto"/>
      </w:pPr>
      <w:r>
        <w:t>Python Program</w:t>
      </w:r>
    </w:p>
    <w:p w14:paraId="505435C1" w14:textId="77777777" w:rsidR="0025641F" w:rsidRDefault="00DA4552" w:rsidP="009E1B0B">
      <w:pPr>
        <w:spacing w:line="360" w:lineRule="auto"/>
        <w:ind w:left="360"/>
      </w:pPr>
      <w:r>
        <w:rPr>
          <w:rFonts w:ascii="Consolas" w:hAnsi="Consolas"/>
          <w:sz w:val="17"/>
        </w:rPr>
        <w:t>import re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SPAM_WORDS = {</w:t>
      </w:r>
      <w:r>
        <w:rPr>
          <w:rFonts w:ascii="Consolas" w:hAnsi="Consolas"/>
          <w:sz w:val="17"/>
        </w:rPr>
        <w:br/>
        <w:t xml:space="preserve">    "free", "winner", "win", "prize", "urgent",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"claim", "offer", "cash", "money", "click",</w:t>
      </w:r>
      <w:r>
        <w:rPr>
          <w:rFonts w:ascii="Consolas" w:hAnsi="Consolas"/>
          <w:sz w:val="17"/>
        </w:rPr>
        <w:br/>
        <w:t xml:space="preserve">    "limited time", "congratulations", "lottery",</w:t>
      </w:r>
      <w:r>
        <w:rPr>
          <w:rFonts w:ascii="Consolas" w:hAnsi="Consolas"/>
          <w:sz w:val="17"/>
        </w:rPr>
        <w:br/>
        <w:t xml:space="preserve">    "verify account", "you have won"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SUSPICIOUS_DOMAINS = {</w:t>
      </w:r>
      <w:r>
        <w:rPr>
          <w:rFonts w:ascii="Consolas" w:hAnsi="Consolas"/>
          <w:sz w:val="17"/>
        </w:rPr>
        <w:br/>
        <w:t xml:space="preserve">    "tempmail.com", "mailinator.com", "example-spam.com"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classify_email(sender, reply_to, subject, body):</w:t>
      </w:r>
      <w:r>
        <w:rPr>
          <w:rFonts w:ascii="Consolas" w:hAnsi="Consolas"/>
          <w:sz w:val="17"/>
        </w:rPr>
        <w:br/>
        <w:t xml:space="preserve">    score = 0</w:t>
      </w:r>
      <w:r>
        <w:rPr>
          <w:rFonts w:ascii="Consolas" w:hAnsi="Consolas"/>
          <w:sz w:val="17"/>
        </w:rPr>
        <w:br/>
        <w:t xml:space="preserve">    reasons = []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sender_lower = sender.lower()</w:t>
      </w:r>
      <w:r>
        <w:rPr>
          <w:rFonts w:ascii="Consolas" w:hAnsi="Consolas"/>
          <w:sz w:val="17"/>
        </w:rPr>
        <w:br/>
        <w:t xml:space="preserve">    reply_lower = reply_to.lower()</w:t>
      </w:r>
      <w:r>
        <w:rPr>
          <w:rFonts w:ascii="Consolas" w:hAnsi="Consolas"/>
          <w:sz w:val="17"/>
        </w:rPr>
        <w:br/>
        <w:t xml:space="preserve">    subject_lower = subject.lower()</w:t>
      </w:r>
      <w:r>
        <w:rPr>
          <w:rFonts w:ascii="Consolas" w:hAnsi="Consolas"/>
          <w:sz w:val="17"/>
        </w:rPr>
        <w:br/>
        <w:t xml:space="preserve">    body_lower = body.lower()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match = re.search(r'@([a-z0-9.-]+)', sender_lower)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domain = match.group(1) if match else 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domain in SUSPICIOUS_DOMAINS:</w:t>
      </w:r>
      <w:r>
        <w:rPr>
          <w:rFonts w:ascii="Consolas" w:hAnsi="Consolas"/>
          <w:sz w:val="17"/>
        </w:rPr>
        <w:br/>
        <w:t xml:space="preserve">        score += 2</w:t>
      </w:r>
      <w:r>
        <w:rPr>
          <w:rFonts w:ascii="Consolas" w:hAnsi="Consolas"/>
          <w:sz w:val="17"/>
        </w:rPr>
        <w:br/>
        <w:t xml:space="preserve">        reasons.append("Suspicious sender domain")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sender_domain = sender_lower.split("@")[-1]</w:t>
      </w:r>
      <w:r>
        <w:rPr>
          <w:rFonts w:ascii="Consolas" w:hAnsi="Consolas"/>
          <w:sz w:val="17"/>
        </w:rPr>
        <w:br/>
        <w:t xml:space="preserve">    reply_domain = reply_lower.split("@")[-1]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sender_domain != reply_domain:</w:t>
      </w:r>
      <w:r>
        <w:rPr>
          <w:rFonts w:ascii="Consolas" w:hAnsi="Consolas"/>
          <w:sz w:val="17"/>
        </w:rPr>
        <w:br/>
        <w:t xml:space="preserve">        score += 2</w:t>
      </w:r>
      <w:r>
        <w:rPr>
          <w:rFonts w:ascii="Consolas" w:hAnsi="Consolas"/>
          <w:sz w:val="17"/>
        </w:rPr>
        <w:br/>
        <w:t xml:space="preserve">        reasons.append("Sender and Reply-To domains do not match")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word in SPAM_WORDS:</w:t>
      </w:r>
      <w:r>
        <w:rPr>
          <w:rFonts w:ascii="Consolas" w:hAnsi="Consolas"/>
          <w:sz w:val="17"/>
        </w:rPr>
        <w:br/>
        <w:t xml:space="preserve">        if word in subject_lower:</w:t>
      </w:r>
      <w:r>
        <w:rPr>
          <w:rFonts w:ascii="Consolas" w:hAnsi="Consolas"/>
          <w:sz w:val="17"/>
        </w:rPr>
        <w:br/>
        <w:t xml:space="preserve">            score += 2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reasons.append(f"Spam indicator in subject: {word}")</w:t>
      </w:r>
      <w:r>
        <w:rPr>
          <w:rFonts w:ascii="Consolas" w:hAnsi="Consolas"/>
          <w:sz w:val="17"/>
        </w:rPr>
        <w:br/>
        <w:t xml:space="preserve">        if word in body_lower:</w:t>
      </w:r>
      <w:r>
        <w:rPr>
          <w:rFonts w:ascii="Consolas" w:hAnsi="Consolas"/>
          <w:sz w:val="17"/>
        </w:rPr>
        <w:br/>
        <w:t xml:space="preserve">            score += 1</w:t>
      </w:r>
      <w:r>
        <w:rPr>
          <w:rFonts w:ascii="Consolas" w:hAnsi="Consolas"/>
          <w:sz w:val="17"/>
        </w:rPr>
        <w:br/>
        <w:t xml:space="preserve">            reasons.append(f"Spam indicator in body: {word}")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re.search(r'https?://\S+', body_lower):</w:t>
      </w:r>
      <w:r>
        <w:rPr>
          <w:rFonts w:ascii="Consolas" w:hAnsi="Consolas"/>
          <w:sz w:val="17"/>
        </w:rPr>
        <w:br/>
        <w:t xml:space="preserve">        score += 1</w:t>
      </w:r>
      <w:r>
        <w:rPr>
          <w:rFonts w:ascii="Consolas" w:hAnsi="Consolas"/>
          <w:sz w:val="17"/>
        </w:rPr>
        <w:br/>
        <w:t xml:space="preserve">        reasons.append("Contains a hyperlink")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subject.count("!") &gt;= 2:</w:t>
      </w:r>
      <w:r>
        <w:rPr>
          <w:rFonts w:ascii="Consolas" w:hAnsi="Consolas"/>
          <w:sz w:val="17"/>
        </w:rPr>
        <w:br/>
        <w:t xml:space="preserve">        score += 1</w:t>
      </w:r>
      <w:r>
        <w:rPr>
          <w:rFonts w:ascii="Consolas" w:hAnsi="Consolas"/>
          <w:sz w:val="17"/>
        </w:rPr>
        <w:br/>
        <w:t xml:space="preserve">        reasons.append("Excessive exclamation marks in subject")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score &gt;= 3:</w:t>
      </w:r>
      <w:r>
        <w:rPr>
          <w:rFonts w:ascii="Consolas" w:hAnsi="Consolas"/>
          <w:sz w:val="17"/>
        </w:rPr>
        <w:br/>
        <w:t xml:space="preserve">        result = "SPAM"</w:t>
      </w:r>
      <w:r>
        <w:rPr>
          <w:rFonts w:ascii="Consolas" w:hAnsi="Consolas"/>
          <w:sz w:val="17"/>
        </w:rPr>
        <w:br/>
        <w:t xml:space="preserve">    else:</w:t>
      </w:r>
      <w:r>
        <w:rPr>
          <w:rFonts w:ascii="Consolas" w:hAnsi="Consolas"/>
          <w:sz w:val="17"/>
        </w:rPr>
        <w:br/>
        <w:t xml:space="preserve">        result = "LEGITIMATE"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result, score, reasons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sender = input("Sender email: ")</w:t>
      </w:r>
      <w:r>
        <w:rPr>
          <w:rFonts w:ascii="Consolas" w:hAnsi="Consolas"/>
          <w:sz w:val="17"/>
        </w:rPr>
        <w:br/>
        <w:t>reply_to = input("Reply-To email: ")</w:t>
      </w:r>
      <w:r>
        <w:rPr>
          <w:rFonts w:ascii="Consolas" w:hAnsi="Consolas"/>
          <w:sz w:val="17"/>
        </w:rPr>
        <w:br/>
        <w:t>subject = input("Subject: ")</w:t>
      </w:r>
      <w:r>
        <w:rPr>
          <w:rFonts w:ascii="Consolas" w:hAnsi="Consolas"/>
          <w:sz w:val="17"/>
        </w:rPr>
        <w:br/>
        <w:t>body = input("Email body: 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result, score, reasons = classify_email(</w:t>
      </w:r>
      <w:r>
        <w:rPr>
          <w:rFonts w:ascii="Consolas" w:hAnsi="Consolas"/>
          <w:sz w:val="17"/>
        </w:rPr>
        <w:br/>
        <w:t xml:space="preserve">    sender, reply_to, subject, body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print("\n--- Email Classification ---")</w:t>
      </w:r>
      <w:r>
        <w:rPr>
          <w:rFonts w:ascii="Consolas" w:hAnsi="Consolas"/>
          <w:sz w:val="17"/>
        </w:rPr>
        <w:br/>
        <w:t>print("Classification:", result)</w:t>
      </w:r>
      <w:r>
        <w:rPr>
          <w:rFonts w:ascii="Consolas" w:hAnsi="Consolas"/>
          <w:sz w:val="17"/>
        </w:rPr>
        <w:br/>
        <w:t>print("Spam Score   :", score)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reasons:</w:t>
      </w:r>
      <w:r>
        <w:rPr>
          <w:rFonts w:ascii="Consolas" w:hAnsi="Consolas"/>
          <w:sz w:val="17"/>
        </w:rPr>
        <w:br/>
        <w:t xml:space="preserve">    print("Reasons:")</w:t>
      </w:r>
      <w:r>
        <w:rPr>
          <w:rFonts w:ascii="Consolas" w:hAnsi="Consolas"/>
          <w:sz w:val="17"/>
        </w:rPr>
        <w:br/>
        <w:t xml:space="preserve">    for reason in reasons: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print("-", reason)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print("Reasons: No major spam indicators found.")</w:t>
      </w:r>
    </w:p>
    <w:p w14:paraId="499EFD5C" w14:textId="5B3D6AE2" w:rsidR="0025641F" w:rsidRDefault="00DA4552" w:rsidP="009E1B0B">
      <w:pPr>
        <w:pStyle w:val="Heading2"/>
        <w:spacing w:line="360" w:lineRule="auto"/>
      </w:pPr>
      <w:r>
        <w:t>Output</w:t>
      </w:r>
    </w:p>
    <w:p w14:paraId="736AA0DD" w14:textId="77777777" w:rsidR="0025641F" w:rsidRDefault="00DA4552" w:rsidP="009E1B0B">
      <w:pPr>
        <w:spacing w:line="360" w:lineRule="auto"/>
        <w:ind w:left="360"/>
      </w:pPr>
      <w:r>
        <w:rPr>
          <w:rFonts w:ascii="Consolas" w:hAnsi="Consolas"/>
          <w:sz w:val="17"/>
        </w:rPr>
        <w:t>Sender email: winner@tempmail.com</w:t>
      </w:r>
      <w:r>
        <w:rPr>
          <w:rFonts w:ascii="Consolas" w:hAnsi="Consolas"/>
          <w:sz w:val="17"/>
        </w:rPr>
        <w:br/>
        <w:t>Reply-To email: winner@different.com</w:t>
      </w:r>
      <w:r>
        <w:rPr>
          <w:rFonts w:ascii="Consolas" w:hAnsi="Consolas"/>
          <w:sz w:val="17"/>
        </w:rPr>
        <w:br/>
        <w:t>Subject: You are a WINNER!!!</w:t>
      </w:r>
      <w:r>
        <w:rPr>
          <w:rFonts w:ascii="Consolas" w:hAnsi="Consolas"/>
          <w:sz w:val="17"/>
        </w:rPr>
        <w:br/>
        <w:t>Email body: Congratulations! Click here to claim your free prize.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--- Email Classification ---</w:t>
      </w:r>
      <w:r>
        <w:rPr>
          <w:rFonts w:ascii="Consolas" w:hAnsi="Consolas"/>
          <w:sz w:val="17"/>
        </w:rPr>
        <w:br/>
        <w:t>Classification: SPAM</w:t>
      </w:r>
      <w:r>
        <w:rPr>
          <w:rFonts w:ascii="Consolas" w:hAnsi="Consolas"/>
          <w:sz w:val="17"/>
        </w:rPr>
        <w:br/>
        <w:t>Spam Score   : &lt;score based on detected indicators&gt;</w:t>
      </w:r>
      <w:r>
        <w:rPr>
          <w:rFonts w:ascii="Consolas" w:hAnsi="Consolas"/>
          <w:sz w:val="17"/>
        </w:rPr>
        <w:br/>
        <w:t>Reasons:</w:t>
      </w:r>
      <w:r>
        <w:rPr>
          <w:rFonts w:ascii="Consolas" w:hAnsi="Consolas"/>
          <w:sz w:val="17"/>
        </w:rPr>
        <w:br/>
        <w:t>- Suspicious sender domain</w:t>
      </w:r>
      <w:r>
        <w:rPr>
          <w:rFonts w:ascii="Consolas" w:hAnsi="Consolas"/>
          <w:sz w:val="17"/>
        </w:rPr>
        <w:br/>
        <w:t>- Sender and Reply-To domains do not match</w:t>
      </w:r>
      <w:r>
        <w:rPr>
          <w:rFonts w:ascii="Consolas" w:hAnsi="Consolas"/>
          <w:sz w:val="17"/>
        </w:rPr>
        <w:br/>
        <w:t>- Spam indicator in subject: winner</w:t>
      </w:r>
      <w:r>
        <w:rPr>
          <w:rFonts w:ascii="Consolas" w:hAnsi="Consolas"/>
          <w:sz w:val="17"/>
        </w:rPr>
        <w:br/>
        <w:t>- Spam indicator in body: congratulations</w:t>
      </w:r>
      <w:r>
        <w:rPr>
          <w:rFonts w:ascii="Consolas" w:hAnsi="Consolas"/>
          <w:sz w:val="17"/>
        </w:rPr>
        <w:br/>
        <w:t>- Spam indicator in body: click</w:t>
      </w:r>
      <w:r>
        <w:rPr>
          <w:rFonts w:ascii="Consolas" w:hAnsi="Consolas"/>
          <w:sz w:val="17"/>
        </w:rPr>
        <w:br/>
        <w:t>- Spam indicator in body: free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Spam indicator in body: prize</w:t>
      </w:r>
      <w:r>
        <w:rPr>
          <w:rFonts w:ascii="Consolas" w:hAnsi="Consolas"/>
          <w:sz w:val="17"/>
        </w:rPr>
        <w:br/>
        <w:t>- Contains a hyperlink</w:t>
      </w:r>
      <w:r>
        <w:rPr>
          <w:rFonts w:ascii="Consolas" w:hAnsi="Consolas"/>
          <w:sz w:val="17"/>
        </w:rPr>
        <w:br/>
        <w:t>- Excessive exclamation marks in subject</w:t>
      </w:r>
    </w:p>
    <w:p w14:paraId="5CAA3472" w14:textId="77777777" w:rsidR="0025641F" w:rsidRDefault="00DA4552" w:rsidP="009E1B0B">
      <w:pPr>
        <w:pStyle w:val="Heading2"/>
        <w:spacing w:line="360" w:lineRule="auto"/>
      </w:pPr>
      <w:r>
        <w:t>Test Case / Edge Case</w:t>
      </w:r>
    </w:p>
    <w:p w14:paraId="08AAE47E" w14:textId="77777777" w:rsidR="0025641F" w:rsidRDefault="00DA4552" w:rsidP="009E1B0B">
      <w:pPr>
        <w:pStyle w:val="ListBullet"/>
        <w:spacing w:line="360" w:lineRule="auto"/>
      </w:pPr>
      <w:r>
        <w:t>Normal sender + normal subject/body → LEGITIMATE.</w:t>
      </w:r>
    </w:p>
    <w:p w14:paraId="1F0C588B" w14:textId="77777777" w:rsidR="0025641F" w:rsidRDefault="00DA4552" w:rsidP="009E1B0B">
      <w:pPr>
        <w:pStyle w:val="ListBullet"/>
        <w:spacing w:line="360" w:lineRule="auto"/>
      </w:pPr>
      <w:r>
        <w:t>Multiple spam keywords + suspicious header → SPAM.</w:t>
      </w:r>
    </w:p>
    <w:p w14:paraId="37AD8AC3" w14:textId="77777777" w:rsidR="0025641F" w:rsidRDefault="00DA4552" w:rsidP="009E1B0B">
      <w:pPr>
        <w:pStyle w:val="ListBullet"/>
        <w:spacing w:line="360" w:lineRule="auto"/>
      </w:pPr>
      <w:r>
        <w:t>Sender and Reply-To domains differ → Score increases.</w:t>
      </w:r>
    </w:p>
    <w:p w14:paraId="17B13282" w14:textId="77777777" w:rsidR="0025641F" w:rsidRDefault="00DA4552" w:rsidP="009E1B0B">
      <w:pPr>
        <w:pStyle w:val="ListBullet"/>
        <w:spacing w:line="360" w:lineRule="auto"/>
      </w:pPr>
      <w:r>
        <w:t>No suspicious indicators → LEGITIMATE.</w:t>
      </w:r>
    </w:p>
    <w:p w14:paraId="03EB6CA3" w14:textId="77777777" w:rsidR="0025641F" w:rsidRDefault="00DA4552" w:rsidP="009E1B0B">
      <w:pPr>
        <w:pStyle w:val="ListBullet"/>
        <w:spacing w:line="360" w:lineRule="auto"/>
      </w:pPr>
      <w:r>
        <w:t>Case differences such as FREE/free/Winner/winner → Treated consistently using lowercase comparison.</w:t>
      </w:r>
    </w:p>
    <w:p w14:paraId="79B360A9" w14:textId="77777777" w:rsidR="0025641F" w:rsidRDefault="00DA4552" w:rsidP="009E1B0B">
      <w:pPr>
        <w:pStyle w:val="Heading2"/>
        <w:spacing w:line="360" w:lineRule="auto"/>
      </w:pPr>
      <w:r>
        <w:t>Complexity</w:t>
      </w:r>
    </w:p>
    <w:p w14:paraId="71901D1E" w14:textId="77777777" w:rsidR="0025641F" w:rsidRDefault="00DA4552" w:rsidP="009E1B0B">
      <w:pPr>
        <w:spacing w:line="360" w:lineRule="auto"/>
      </w:pPr>
      <w:r>
        <w:t>Time: O(n × k) in the simple implementation, where n is the email text size and k is the number of spam indicators. Space: O(k) for the keyword set and O(r) for detected reasons.</w:t>
      </w:r>
    </w:p>
    <w:p w14:paraId="1BB2DFAD" w14:textId="2FC1DBCC" w:rsidR="0025641F" w:rsidRDefault="0025641F">
      <w:pPr>
        <w:jc w:val="center"/>
      </w:pPr>
    </w:p>
    <w:sectPr w:rsidR="0025641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923126">
    <w:abstractNumId w:val="8"/>
  </w:num>
  <w:num w:numId="2" w16cid:durableId="184684471">
    <w:abstractNumId w:val="6"/>
  </w:num>
  <w:num w:numId="3" w16cid:durableId="1803814752">
    <w:abstractNumId w:val="5"/>
  </w:num>
  <w:num w:numId="4" w16cid:durableId="1756048295">
    <w:abstractNumId w:val="4"/>
  </w:num>
  <w:num w:numId="5" w16cid:durableId="247153034">
    <w:abstractNumId w:val="7"/>
  </w:num>
  <w:num w:numId="6" w16cid:durableId="2056660327">
    <w:abstractNumId w:val="3"/>
  </w:num>
  <w:num w:numId="7" w16cid:durableId="1258370621">
    <w:abstractNumId w:val="2"/>
  </w:num>
  <w:num w:numId="8" w16cid:durableId="1476096804">
    <w:abstractNumId w:val="1"/>
  </w:num>
  <w:num w:numId="9" w16cid:durableId="200982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17F"/>
    <w:rsid w:val="0015074B"/>
    <w:rsid w:val="0025641F"/>
    <w:rsid w:val="0029639D"/>
    <w:rsid w:val="00326F90"/>
    <w:rsid w:val="009E1B0B"/>
    <w:rsid w:val="00AA1D8D"/>
    <w:rsid w:val="00B47730"/>
    <w:rsid w:val="00CB0664"/>
    <w:rsid w:val="00DA45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782DD"/>
  <w14:defaultImageDpi w14:val="300"/>
  <w15:docId w15:val="{73707AE6-FEEE-4168-8860-A422EF5D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Akshitha Ramesh</cp:lastModifiedBy>
  <cp:revision>2</cp:revision>
  <dcterms:created xsi:type="dcterms:W3CDTF">2026-08-25T15:42:00Z</dcterms:created>
  <dcterms:modified xsi:type="dcterms:W3CDTF">2026-08-25T15:42:00Z</dcterms:modified>
  <cp:category/>
</cp:coreProperties>
</file>