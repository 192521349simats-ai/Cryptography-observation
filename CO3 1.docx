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045DC" w14:textId="3D108C51" w:rsidR="004959AE" w:rsidRDefault="00017EC5">
      <w:pPr>
        <w:pStyle w:val="Title"/>
        <w:jc w:val="center"/>
        <w:rPr>
          <w:b/>
        </w:rPr>
      </w:pPr>
      <w:r>
        <w:rPr>
          <w:b/>
        </w:rPr>
        <w:t>Cryptography and Network Security</w:t>
      </w:r>
      <w:r>
        <w:rPr>
          <w:b/>
        </w:rPr>
        <w:br/>
      </w:r>
      <w:r w:rsidR="00F22C54">
        <w:rPr>
          <w:b/>
        </w:rPr>
        <w:t xml:space="preserve">CSA5115 - CO3 - </w:t>
      </w:r>
      <w:r>
        <w:rPr>
          <w:b/>
        </w:rPr>
        <w:t>Assessment Tool 1</w:t>
      </w:r>
      <w:r w:rsidR="001B4999">
        <w:rPr>
          <w:b/>
        </w:rPr>
        <w:t xml:space="preserve"> </w:t>
      </w:r>
    </w:p>
    <w:p w14:paraId="48042100" w14:textId="73E34FCD" w:rsidR="001B4999" w:rsidRPr="00492559" w:rsidRDefault="00492559" w:rsidP="001B4999">
      <w:pPr>
        <w:rPr>
          <w:b/>
          <w:bCs/>
        </w:rPr>
      </w:pPr>
      <w:r w:rsidRPr="00492559">
        <w:rPr>
          <w:b/>
          <w:bCs/>
          <w:sz w:val="24"/>
          <w:szCs w:val="28"/>
        </w:rPr>
        <w:t>AKSHITHA TR - 192521349</w:t>
      </w:r>
    </w:p>
    <w:p w14:paraId="5F2B85B8" w14:textId="77777777" w:rsidR="004959AE" w:rsidRPr="00F22C54" w:rsidRDefault="00017EC5" w:rsidP="00F22C54">
      <w:pPr>
        <w:pStyle w:val="Heading1"/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22C54">
        <w:rPr>
          <w:rFonts w:ascii="Times New Roman" w:hAnsi="Times New Roman" w:cs="Times New Roman"/>
          <w:sz w:val="36"/>
          <w:szCs w:val="36"/>
        </w:rPr>
        <w:t>Question 1 — MD5 and SHA-256</w:t>
      </w:r>
    </w:p>
    <w:p w14:paraId="23B5D74F" w14:textId="77777777" w:rsidR="004959AE" w:rsidRPr="00F22C54" w:rsidRDefault="00017EC5" w:rsidP="00F22C54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F22C54">
        <w:rPr>
          <w:rFonts w:ascii="Times New Roman" w:hAnsi="Times New Roman" w:cs="Times New Roman"/>
          <w:sz w:val="24"/>
          <w:szCs w:val="28"/>
        </w:rPr>
        <w:t>Implement and compare MD5 and Secure Hash Algorithm (SHA-256) in Python by hashing multiple input messages. Analyze their collision resistance and performance differences.</w:t>
      </w:r>
    </w:p>
    <w:p w14:paraId="1211C805" w14:textId="77777777" w:rsidR="004959AE" w:rsidRPr="00F22C54" w:rsidRDefault="00017EC5" w:rsidP="00F22C54">
      <w:pPr>
        <w:pStyle w:val="Heading2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22C54">
        <w:rPr>
          <w:rFonts w:ascii="Times New Roman" w:hAnsi="Times New Roman" w:cs="Times New Roman"/>
          <w:sz w:val="32"/>
          <w:szCs w:val="32"/>
        </w:rPr>
        <w:t>1. Aim</w:t>
      </w:r>
    </w:p>
    <w:p w14:paraId="4F3324E2" w14:textId="77777777" w:rsidR="004959AE" w:rsidRPr="00F22C54" w:rsidRDefault="00017EC5" w:rsidP="00F22C54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F22C54">
        <w:rPr>
          <w:rFonts w:ascii="Times New Roman" w:hAnsi="Times New Roman" w:cs="Times New Roman"/>
          <w:sz w:val="24"/>
          <w:szCs w:val="28"/>
        </w:rPr>
        <w:t>To implement MD5 and SHA-256 hashing in Python, compare their digest outputs and execution performance, and analyze the security difference with emphasis on collision resistance.</w:t>
      </w:r>
    </w:p>
    <w:p w14:paraId="781ACD5C" w14:textId="77777777" w:rsidR="004959AE" w:rsidRPr="00F22C54" w:rsidRDefault="00017EC5" w:rsidP="00F22C54">
      <w:pPr>
        <w:pStyle w:val="Heading2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22C54">
        <w:rPr>
          <w:rFonts w:ascii="Times New Roman" w:hAnsi="Times New Roman" w:cs="Times New Roman"/>
          <w:sz w:val="32"/>
          <w:szCs w:val="32"/>
        </w:rPr>
        <w:t>2. Concepts / Theory</w:t>
      </w:r>
    </w:p>
    <w:p w14:paraId="37454BC4" w14:textId="77777777" w:rsidR="004959AE" w:rsidRPr="00F22C54" w:rsidRDefault="00017EC5" w:rsidP="00F22C54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F22C54">
        <w:rPr>
          <w:rFonts w:ascii="Times New Roman" w:hAnsi="Times New Roman" w:cs="Times New Roman"/>
          <w:sz w:val="24"/>
          <w:szCs w:val="28"/>
        </w:rPr>
        <w:t>A cryptographic hash function maps an input of arbitrary length to a fixed-length digest. A secure hash should make it computationally infeasible to recover the original input from the digest and should strongly resist collisions, where two different inputs produce the same digest.</w:t>
      </w:r>
    </w:p>
    <w:p w14:paraId="78787617" w14:textId="77777777" w:rsidR="004959AE" w:rsidRPr="00F22C54" w:rsidRDefault="00017EC5" w:rsidP="00F22C54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F22C54">
        <w:rPr>
          <w:rFonts w:ascii="Times New Roman" w:hAnsi="Times New Roman" w:cs="Times New Roman"/>
          <w:sz w:val="24"/>
          <w:szCs w:val="28"/>
        </w:rPr>
        <w:t>MD5 produces a 128-bit (32 hexadecimal-character) digest. It is computationally fast, but practical collision attacks exist; therefore MD5 should not be used for security-sensitive integrity or authentication purposes.</w:t>
      </w:r>
    </w:p>
    <w:p w14:paraId="40575308" w14:textId="77777777" w:rsidR="004959AE" w:rsidRPr="00F22C54" w:rsidRDefault="00017EC5" w:rsidP="00F22C54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F22C54">
        <w:rPr>
          <w:rFonts w:ascii="Times New Roman" w:hAnsi="Times New Roman" w:cs="Times New Roman"/>
          <w:sz w:val="24"/>
          <w:szCs w:val="28"/>
        </w:rPr>
        <w:t>SHA-256, from the SHA-2 family, produces a 256-bit (64 hexadecimal-character) digest and has much stronger collision resistance than MD5. It is the appropriate choice for modern cryptographic applications where a secure hash is required.</w:t>
      </w:r>
    </w:p>
    <w:p w14:paraId="71192B5A" w14:textId="77777777" w:rsidR="004959AE" w:rsidRPr="00F22C54" w:rsidRDefault="00017EC5" w:rsidP="00F22C54">
      <w:pPr>
        <w:pStyle w:val="Heading2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22C54">
        <w:rPr>
          <w:rFonts w:ascii="Times New Roman" w:hAnsi="Times New Roman" w:cs="Times New Roman"/>
          <w:sz w:val="32"/>
          <w:szCs w:val="32"/>
        </w:rPr>
        <w:t>3. Python Implementation</w:t>
      </w:r>
    </w:p>
    <w:p w14:paraId="6DA1068A" w14:textId="70F39E02" w:rsidR="004959AE" w:rsidRPr="00F22C54" w:rsidRDefault="00017EC5" w:rsidP="00F22C54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F22C54">
        <w:rPr>
          <w:rFonts w:ascii="Times New Roman" w:hAnsi="Times New Roman" w:cs="Times New Roman"/>
          <w:sz w:val="20"/>
          <w:szCs w:val="28"/>
        </w:rPr>
        <w:t>import hashlib</w:t>
      </w:r>
      <w:r w:rsidRPr="00F22C54">
        <w:rPr>
          <w:rFonts w:ascii="Times New Roman" w:hAnsi="Times New Roman" w:cs="Times New Roman"/>
          <w:sz w:val="20"/>
          <w:szCs w:val="28"/>
        </w:rPr>
        <w:br/>
        <w:t>import time</w:t>
      </w:r>
      <w:r w:rsidRPr="00F22C54">
        <w:rPr>
          <w:rFonts w:ascii="Times New Roman" w:hAnsi="Times New Roman" w:cs="Times New Roman"/>
          <w:sz w:val="20"/>
          <w:szCs w:val="28"/>
        </w:rPr>
        <w:br/>
        <w:t>messages = [</w:t>
      </w:r>
      <w:r w:rsidRPr="00F22C54">
        <w:rPr>
          <w:rFonts w:ascii="Times New Roman" w:hAnsi="Times New Roman" w:cs="Times New Roman"/>
          <w:sz w:val="20"/>
          <w:szCs w:val="28"/>
        </w:rPr>
        <w:br/>
        <w:t xml:space="preserve">    "Hello, Cryptography!",</w:t>
      </w:r>
      <w:r w:rsidRPr="00F22C54">
        <w:rPr>
          <w:rFonts w:ascii="Times New Roman" w:hAnsi="Times New Roman" w:cs="Times New Roman"/>
          <w:sz w:val="20"/>
          <w:szCs w:val="28"/>
        </w:rPr>
        <w:br/>
        <w:t xml:space="preserve">    "The quick brown fox jumps over the lazy dog.",</w:t>
      </w:r>
      <w:r w:rsidRPr="00F22C54">
        <w:rPr>
          <w:rFonts w:ascii="Times New Roman" w:hAnsi="Times New Roman" w:cs="Times New Roman"/>
          <w:sz w:val="20"/>
          <w:szCs w:val="28"/>
        </w:rPr>
        <w:br/>
        <w:t xml:space="preserve">    "Cryptography and Network Security",</w:t>
      </w:r>
      <w:r w:rsidRPr="00F22C54">
        <w:rPr>
          <w:rFonts w:ascii="Times New Roman" w:hAnsi="Times New Roman" w:cs="Times New Roman"/>
          <w:sz w:val="20"/>
          <w:szCs w:val="28"/>
        </w:rPr>
        <w:br/>
        <w:t xml:space="preserve">    "SIMATS Engineering Assessment Tool 1",</w:t>
      </w:r>
      <w:r w:rsidRPr="00F22C54">
        <w:rPr>
          <w:rFonts w:ascii="Times New Roman" w:hAnsi="Times New Roman" w:cs="Times New Roman"/>
          <w:sz w:val="20"/>
          <w:szCs w:val="28"/>
        </w:rPr>
        <w:br/>
        <w:t xml:space="preserve">    "A small change in the message changes the hash completely."</w:t>
      </w:r>
      <w:r w:rsidRPr="00F22C54">
        <w:rPr>
          <w:rFonts w:ascii="Times New Roman" w:hAnsi="Times New Roman" w:cs="Times New Roman"/>
          <w:sz w:val="20"/>
          <w:szCs w:val="28"/>
        </w:rPr>
        <w:br/>
        <w:t>]</w:t>
      </w:r>
      <w:r w:rsidRPr="00F22C54">
        <w:rPr>
          <w:rFonts w:ascii="Times New Roman" w:hAnsi="Times New Roman" w:cs="Times New Roman"/>
          <w:sz w:val="20"/>
          <w:szCs w:val="28"/>
        </w:rPr>
        <w:br/>
      </w:r>
      <w:r w:rsidRPr="00F22C54">
        <w:rPr>
          <w:rFonts w:ascii="Times New Roman" w:hAnsi="Times New Roman" w:cs="Times New Roman"/>
          <w:sz w:val="20"/>
          <w:szCs w:val="28"/>
        </w:rPr>
        <w:lastRenderedPageBreak/>
        <w:br/>
        <w:t>def hash_message(message, algorithm):</w:t>
      </w:r>
      <w:r w:rsidRPr="00F22C54">
        <w:rPr>
          <w:rFonts w:ascii="Times New Roman" w:hAnsi="Times New Roman" w:cs="Times New Roman"/>
          <w:sz w:val="20"/>
          <w:szCs w:val="28"/>
        </w:rPr>
        <w:br/>
        <w:t xml:space="preserve">    return hashlib.new(algorithm, message.encode("utf-8")).hexdigest()</w:t>
      </w:r>
      <w:r w:rsidRPr="00F22C54">
        <w:rPr>
          <w:rFonts w:ascii="Times New Roman" w:hAnsi="Times New Roman" w:cs="Times New Roman"/>
          <w:sz w:val="20"/>
          <w:szCs w:val="28"/>
        </w:rPr>
        <w:br/>
        <w:t>for message in messages:</w:t>
      </w:r>
      <w:r w:rsidRPr="00F22C54">
        <w:rPr>
          <w:rFonts w:ascii="Times New Roman" w:hAnsi="Times New Roman" w:cs="Times New Roman"/>
          <w:sz w:val="20"/>
          <w:szCs w:val="28"/>
        </w:rPr>
        <w:br/>
        <w:t xml:space="preserve">    print("Message:", message)</w:t>
      </w:r>
      <w:r w:rsidRPr="00F22C54">
        <w:rPr>
          <w:rFonts w:ascii="Times New Roman" w:hAnsi="Times New Roman" w:cs="Times New Roman"/>
          <w:sz w:val="20"/>
          <w:szCs w:val="28"/>
        </w:rPr>
        <w:br/>
        <w:t xml:space="preserve">    print("MD5:    ", hash_message(message, "md5"))</w:t>
      </w:r>
      <w:r w:rsidRPr="00F22C54">
        <w:rPr>
          <w:rFonts w:ascii="Times New Roman" w:hAnsi="Times New Roman" w:cs="Times New Roman"/>
          <w:sz w:val="20"/>
          <w:szCs w:val="28"/>
        </w:rPr>
        <w:br/>
        <w:t xml:space="preserve">    print("SHA-256:", hash_message(message, "sha256"))</w:t>
      </w:r>
      <w:r w:rsidRPr="00F22C54">
        <w:rPr>
          <w:rFonts w:ascii="Times New Roman" w:hAnsi="Times New Roman" w:cs="Times New Roman"/>
          <w:sz w:val="20"/>
          <w:szCs w:val="28"/>
        </w:rPr>
        <w:br/>
        <w:t xml:space="preserve">    print()</w:t>
      </w:r>
      <w:r w:rsidRPr="00F22C54">
        <w:rPr>
          <w:rFonts w:ascii="Times New Roman" w:hAnsi="Times New Roman" w:cs="Times New Roman"/>
          <w:sz w:val="20"/>
          <w:szCs w:val="28"/>
        </w:rPr>
        <w:br/>
        <w:t>def benchmark(algorithm, rounds=20000):</w:t>
      </w:r>
      <w:r w:rsidRPr="00F22C54">
        <w:rPr>
          <w:rFonts w:ascii="Times New Roman" w:hAnsi="Times New Roman" w:cs="Times New Roman"/>
          <w:sz w:val="20"/>
          <w:szCs w:val="28"/>
        </w:rPr>
        <w:br/>
        <w:t xml:space="preserve">    start = time.perf_counter()</w:t>
      </w:r>
      <w:r w:rsidRPr="00F22C54">
        <w:rPr>
          <w:rFonts w:ascii="Times New Roman" w:hAnsi="Times New Roman" w:cs="Times New Roman"/>
          <w:sz w:val="20"/>
          <w:szCs w:val="28"/>
        </w:rPr>
        <w:br/>
        <w:t xml:space="preserve">    for _ in range(rounds):</w:t>
      </w:r>
      <w:r w:rsidRPr="00F22C54">
        <w:rPr>
          <w:rFonts w:ascii="Times New Roman" w:hAnsi="Times New Roman" w:cs="Times New Roman"/>
          <w:sz w:val="20"/>
          <w:szCs w:val="28"/>
        </w:rPr>
        <w:br/>
        <w:t xml:space="preserve">        for message in messages:</w:t>
      </w:r>
      <w:r w:rsidRPr="00F22C54">
        <w:rPr>
          <w:rFonts w:ascii="Times New Roman" w:hAnsi="Times New Roman" w:cs="Times New Roman"/>
          <w:sz w:val="20"/>
          <w:szCs w:val="28"/>
        </w:rPr>
        <w:br/>
        <w:t xml:space="preserve">            hash_message(message, algorithm)</w:t>
      </w:r>
      <w:r w:rsidRPr="00F22C54">
        <w:rPr>
          <w:rFonts w:ascii="Times New Roman" w:hAnsi="Times New Roman" w:cs="Times New Roman"/>
          <w:sz w:val="20"/>
          <w:szCs w:val="28"/>
        </w:rPr>
        <w:br/>
        <w:t xml:space="preserve">    return time.perf_counter() - start</w:t>
      </w:r>
      <w:r w:rsidRPr="00F22C54">
        <w:rPr>
          <w:rFonts w:ascii="Times New Roman" w:hAnsi="Times New Roman" w:cs="Times New Roman"/>
          <w:sz w:val="20"/>
          <w:szCs w:val="28"/>
        </w:rPr>
        <w:br/>
        <w:t>md5_time = benchmark("md5")</w:t>
      </w:r>
      <w:r w:rsidRPr="00F22C54">
        <w:rPr>
          <w:rFonts w:ascii="Times New Roman" w:hAnsi="Times New Roman" w:cs="Times New Roman"/>
          <w:sz w:val="20"/>
          <w:szCs w:val="28"/>
        </w:rPr>
        <w:br/>
        <w:t>sha256_time = benchmark("sha256")</w:t>
      </w:r>
      <w:r w:rsidRPr="00F22C54">
        <w:rPr>
          <w:rFonts w:ascii="Times New Roman" w:hAnsi="Times New Roman" w:cs="Times New Roman"/>
          <w:sz w:val="20"/>
          <w:szCs w:val="28"/>
        </w:rPr>
        <w:br/>
        <w:t>print("MD5 time:", md5_time, "seconds")</w:t>
      </w:r>
      <w:r w:rsidRPr="00F22C54">
        <w:rPr>
          <w:rFonts w:ascii="Times New Roman" w:hAnsi="Times New Roman" w:cs="Times New Roman"/>
          <w:sz w:val="20"/>
          <w:szCs w:val="28"/>
        </w:rPr>
        <w:br/>
        <w:t>print("SHA-256 time:", sha256_time, "seconds")</w:t>
      </w:r>
      <w:r w:rsidRPr="00F22C54">
        <w:rPr>
          <w:rFonts w:ascii="Times New Roman" w:hAnsi="Times New Roman" w:cs="Times New Roman"/>
          <w:sz w:val="20"/>
          <w:szCs w:val="28"/>
        </w:rPr>
        <w:br/>
      </w:r>
    </w:p>
    <w:p w14:paraId="5584DD3C" w14:textId="77777777" w:rsidR="004959AE" w:rsidRPr="00F22C54" w:rsidRDefault="00017EC5" w:rsidP="00F22C54">
      <w:pPr>
        <w:pStyle w:val="Heading2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22C54">
        <w:rPr>
          <w:rFonts w:ascii="Times New Roman" w:hAnsi="Times New Roman" w:cs="Times New Roman"/>
          <w:sz w:val="32"/>
          <w:szCs w:val="32"/>
        </w:rPr>
        <w:t>4. Hashing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2"/>
        <w:gridCol w:w="3035"/>
        <w:gridCol w:w="5763"/>
      </w:tblGrid>
      <w:tr w:rsidR="004959AE" w:rsidRPr="00F22C54" w14:paraId="7F093389" w14:textId="77777777">
        <w:tc>
          <w:tcPr>
            <w:tcW w:w="3360" w:type="dxa"/>
          </w:tcPr>
          <w:p w14:paraId="65281F6F" w14:textId="77777777" w:rsidR="004959AE" w:rsidRPr="00F22C54" w:rsidRDefault="00017EC5" w:rsidP="00F22C54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22C54">
              <w:rPr>
                <w:rFonts w:ascii="Times New Roman" w:hAnsi="Times New Roman" w:cs="Times New Roman"/>
                <w:sz w:val="24"/>
                <w:szCs w:val="28"/>
              </w:rPr>
              <w:t>Input Message</w:t>
            </w:r>
          </w:p>
        </w:tc>
        <w:tc>
          <w:tcPr>
            <w:tcW w:w="3360" w:type="dxa"/>
          </w:tcPr>
          <w:p w14:paraId="4F4AE0F5" w14:textId="77777777" w:rsidR="004959AE" w:rsidRPr="00F22C54" w:rsidRDefault="00017EC5" w:rsidP="00F22C54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22C54">
              <w:rPr>
                <w:rFonts w:ascii="Times New Roman" w:hAnsi="Times New Roman" w:cs="Times New Roman"/>
                <w:sz w:val="24"/>
                <w:szCs w:val="28"/>
              </w:rPr>
              <w:t>MD5</w:t>
            </w:r>
          </w:p>
        </w:tc>
        <w:tc>
          <w:tcPr>
            <w:tcW w:w="3360" w:type="dxa"/>
          </w:tcPr>
          <w:p w14:paraId="06A4E59C" w14:textId="77777777" w:rsidR="004959AE" w:rsidRPr="00F22C54" w:rsidRDefault="00017EC5" w:rsidP="00F22C54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22C54">
              <w:rPr>
                <w:rFonts w:ascii="Times New Roman" w:hAnsi="Times New Roman" w:cs="Times New Roman"/>
                <w:sz w:val="24"/>
                <w:szCs w:val="28"/>
              </w:rPr>
              <w:t>SHA-256</w:t>
            </w:r>
          </w:p>
        </w:tc>
      </w:tr>
      <w:tr w:rsidR="004959AE" w:rsidRPr="00F22C54" w14:paraId="3218C2E6" w14:textId="77777777">
        <w:tc>
          <w:tcPr>
            <w:tcW w:w="3360" w:type="dxa"/>
          </w:tcPr>
          <w:p w14:paraId="1F0B12DF" w14:textId="77777777" w:rsidR="004959AE" w:rsidRPr="00F22C54" w:rsidRDefault="00017EC5" w:rsidP="00F22C54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22C54">
              <w:rPr>
                <w:rFonts w:ascii="Times New Roman" w:hAnsi="Times New Roman" w:cs="Times New Roman"/>
                <w:sz w:val="24"/>
                <w:szCs w:val="28"/>
              </w:rPr>
              <w:t>Hello, Cryptography!</w:t>
            </w:r>
          </w:p>
        </w:tc>
        <w:tc>
          <w:tcPr>
            <w:tcW w:w="3360" w:type="dxa"/>
          </w:tcPr>
          <w:p w14:paraId="06DFB17C" w14:textId="77777777" w:rsidR="004959AE" w:rsidRPr="00F22C54" w:rsidRDefault="00017EC5" w:rsidP="00F22C54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22C54">
              <w:rPr>
                <w:rFonts w:ascii="Times New Roman" w:hAnsi="Times New Roman" w:cs="Times New Roman"/>
                <w:sz w:val="24"/>
                <w:szCs w:val="28"/>
              </w:rPr>
              <w:t>8d318895eb17781487fec388a6b5bdec</w:t>
            </w:r>
          </w:p>
        </w:tc>
        <w:tc>
          <w:tcPr>
            <w:tcW w:w="3360" w:type="dxa"/>
          </w:tcPr>
          <w:p w14:paraId="4EA88590" w14:textId="77777777" w:rsidR="004959AE" w:rsidRPr="00F22C54" w:rsidRDefault="00017EC5" w:rsidP="00F22C54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22C54">
              <w:rPr>
                <w:rFonts w:ascii="Times New Roman" w:hAnsi="Times New Roman" w:cs="Times New Roman"/>
                <w:sz w:val="24"/>
                <w:szCs w:val="28"/>
              </w:rPr>
              <w:t>29aff889935f5a275ec562ef46c138e917a270aab79b4d5577ee8ea5af308f73</w:t>
            </w:r>
          </w:p>
        </w:tc>
      </w:tr>
      <w:tr w:rsidR="004959AE" w:rsidRPr="00F22C54" w14:paraId="673DFEDB" w14:textId="77777777">
        <w:tc>
          <w:tcPr>
            <w:tcW w:w="3360" w:type="dxa"/>
          </w:tcPr>
          <w:p w14:paraId="7AF9C65F" w14:textId="77777777" w:rsidR="004959AE" w:rsidRPr="00F22C54" w:rsidRDefault="00017EC5" w:rsidP="00F22C54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22C54">
              <w:rPr>
                <w:rFonts w:ascii="Times New Roman" w:hAnsi="Times New Roman" w:cs="Times New Roman"/>
                <w:sz w:val="24"/>
                <w:szCs w:val="28"/>
              </w:rPr>
              <w:t>The quick brown fox jumps over the lazy dog.</w:t>
            </w:r>
          </w:p>
        </w:tc>
        <w:tc>
          <w:tcPr>
            <w:tcW w:w="3360" w:type="dxa"/>
          </w:tcPr>
          <w:p w14:paraId="5B3C1C07" w14:textId="77777777" w:rsidR="004959AE" w:rsidRPr="00F22C54" w:rsidRDefault="00017EC5" w:rsidP="00F22C54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22C54">
              <w:rPr>
                <w:rFonts w:ascii="Times New Roman" w:hAnsi="Times New Roman" w:cs="Times New Roman"/>
                <w:sz w:val="24"/>
                <w:szCs w:val="28"/>
              </w:rPr>
              <w:t>e4d909c290d0fb1ca068ffaddf22cbd0</w:t>
            </w:r>
          </w:p>
        </w:tc>
        <w:tc>
          <w:tcPr>
            <w:tcW w:w="3360" w:type="dxa"/>
          </w:tcPr>
          <w:p w14:paraId="2C0C1994" w14:textId="77777777" w:rsidR="004959AE" w:rsidRPr="00F22C54" w:rsidRDefault="00017EC5" w:rsidP="00F22C54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22C54">
              <w:rPr>
                <w:rFonts w:ascii="Times New Roman" w:hAnsi="Times New Roman" w:cs="Times New Roman"/>
                <w:sz w:val="24"/>
                <w:szCs w:val="28"/>
              </w:rPr>
              <w:t>ef537f25c895bfa782526529a9b63d97aa631564d5d789c2b765448c8635fb6c</w:t>
            </w:r>
          </w:p>
        </w:tc>
      </w:tr>
      <w:tr w:rsidR="004959AE" w:rsidRPr="00F22C54" w14:paraId="08FE08C1" w14:textId="77777777">
        <w:tc>
          <w:tcPr>
            <w:tcW w:w="3360" w:type="dxa"/>
          </w:tcPr>
          <w:p w14:paraId="50670B52" w14:textId="77777777" w:rsidR="004959AE" w:rsidRPr="00F22C54" w:rsidRDefault="00017EC5" w:rsidP="00F22C54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22C54">
              <w:rPr>
                <w:rFonts w:ascii="Times New Roman" w:hAnsi="Times New Roman" w:cs="Times New Roman"/>
                <w:sz w:val="24"/>
                <w:szCs w:val="28"/>
              </w:rPr>
              <w:t>Cryptography and Network Security</w:t>
            </w:r>
          </w:p>
        </w:tc>
        <w:tc>
          <w:tcPr>
            <w:tcW w:w="3360" w:type="dxa"/>
          </w:tcPr>
          <w:p w14:paraId="1C2A3AFB" w14:textId="77777777" w:rsidR="004959AE" w:rsidRPr="00F22C54" w:rsidRDefault="00017EC5" w:rsidP="00F22C54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22C54">
              <w:rPr>
                <w:rFonts w:ascii="Times New Roman" w:hAnsi="Times New Roman" w:cs="Times New Roman"/>
                <w:sz w:val="24"/>
                <w:szCs w:val="28"/>
              </w:rPr>
              <w:t>1ee455e1135655f44979ef4d15bc3563</w:t>
            </w:r>
          </w:p>
        </w:tc>
        <w:tc>
          <w:tcPr>
            <w:tcW w:w="3360" w:type="dxa"/>
          </w:tcPr>
          <w:p w14:paraId="1B258222" w14:textId="77777777" w:rsidR="004959AE" w:rsidRPr="00F22C54" w:rsidRDefault="00017EC5" w:rsidP="00F22C54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22C54">
              <w:rPr>
                <w:rFonts w:ascii="Times New Roman" w:hAnsi="Times New Roman" w:cs="Times New Roman"/>
                <w:sz w:val="24"/>
                <w:szCs w:val="28"/>
              </w:rPr>
              <w:t>e7436c91d475cf9f1e0bfaa6533e62ae7bc5dd5d6911760cc157fd14f10d06fe</w:t>
            </w:r>
          </w:p>
        </w:tc>
      </w:tr>
      <w:tr w:rsidR="004959AE" w:rsidRPr="00F22C54" w14:paraId="33102C2B" w14:textId="77777777">
        <w:tc>
          <w:tcPr>
            <w:tcW w:w="3360" w:type="dxa"/>
          </w:tcPr>
          <w:p w14:paraId="14A282A6" w14:textId="77777777" w:rsidR="004959AE" w:rsidRPr="00F22C54" w:rsidRDefault="00017EC5" w:rsidP="00F22C54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22C54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SIMATS Engineering Assessment Tool 1</w:t>
            </w:r>
          </w:p>
        </w:tc>
        <w:tc>
          <w:tcPr>
            <w:tcW w:w="3360" w:type="dxa"/>
          </w:tcPr>
          <w:p w14:paraId="397AC610" w14:textId="77777777" w:rsidR="004959AE" w:rsidRPr="00F22C54" w:rsidRDefault="00017EC5" w:rsidP="00F22C54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22C54">
              <w:rPr>
                <w:rFonts w:ascii="Times New Roman" w:hAnsi="Times New Roman" w:cs="Times New Roman"/>
                <w:sz w:val="24"/>
                <w:szCs w:val="28"/>
              </w:rPr>
              <w:t>fcb1908857967f9e004873c116c240e6</w:t>
            </w:r>
          </w:p>
        </w:tc>
        <w:tc>
          <w:tcPr>
            <w:tcW w:w="3360" w:type="dxa"/>
          </w:tcPr>
          <w:p w14:paraId="360D30A6" w14:textId="77777777" w:rsidR="004959AE" w:rsidRPr="00F22C54" w:rsidRDefault="00017EC5" w:rsidP="00F22C54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22C54">
              <w:rPr>
                <w:rFonts w:ascii="Times New Roman" w:hAnsi="Times New Roman" w:cs="Times New Roman"/>
                <w:sz w:val="24"/>
                <w:szCs w:val="28"/>
              </w:rPr>
              <w:t>fd8375d6cd5b5faa2116519fc2e1b2d7ed27e2c3b394933d5ce6ec8d8a8b69e3</w:t>
            </w:r>
          </w:p>
        </w:tc>
      </w:tr>
      <w:tr w:rsidR="004959AE" w:rsidRPr="00F22C54" w14:paraId="539250DE" w14:textId="77777777">
        <w:tc>
          <w:tcPr>
            <w:tcW w:w="3360" w:type="dxa"/>
          </w:tcPr>
          <w:p w14:paraId="0E7B3BA0" w14:textId="77777777" w:rsidR="004959AE" w:rsidRPr="00F22C54" w:rsidRDefault="00017EC5" w:rsidP="00F22C54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22C54">
              <w:rPr>
                <w:rFonts w:ascii="Times New Roman" w:hAnsi="Times New Roman" w:cs="Times New Roman"/>
                <w:sz w:val="24"/>
                <w:szCs w:val="28"/>
              </w:rPr>
              <w:t>A small change in the message changes the hash completely.</w:t>
            </w:r>
          </w:p>
        </w:tc>
        <w:tc>
          <w:tcPr>
            <w:tcW w:w="3360" w:type="dxa"/>
          </w:tcPr>
          <w:p w14:paraId="28AB1FF9" w14:textId="77777777" w:rsidR="004959AE" w:rsidRPr="00F22C54" w:rsidRDefault="00017EC5" w:rsidP="00F22C54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22C54">
              <w:rPr>
                <w:rFonts w:ascii="Times New Roman" w:hAnsi="Times New Roman" w:cs="Times New Roman"/>
                <w:sz w:val="24"/>
                <w:szCs w:val="28"/>
              </w:rPr>
              <w:t>d7f12d84b2141e73b394d563406a9445</w:t>
            </w:r>
          </w:p>
        </w:tc>
        <w:tc>
          <w:tcPr>
            <w:tcW w:w="3360" w:type="dxa"/>
          </w:tcPr>
          <w:p w14:paraId="47F66BCC" w14:textId="77777777" w:rsidR="004959AE" w:rsidRPr="00F22C54" w:rsidRDefault="00017EC5" w:rsidP="00F22C54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22C54">
              <w:rPr>
                <w:rFonts w:ascii="Times New Roman" w:hAnsi="Times New Roman" w:cs="Times New Roman"/>
                <w:sz w:val="24"/>
                <w:szCs w:val="28"/>
              </w:rPr>
              <w:t>2725919a19a3137da0fb05c99b12a20dbb5165c8511df247b7dd6afe284a453c</w:t>
            </w:r>
          </w:p>
        </w:tc>
      </w:tr>
    </w:tbl>
    <w:p w14:paraId="2F3533BC" w14:textId="77777777" w:rsidR="004959AE" w:rsidRPr="00F22C54" w:rsidRDefault="00017EC5" w:rsidP="00F22C54">
      <w:pPr>
        <w:pStyle w:val="Heading2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22C54">
        <w:rPr>
          <w:rFonts w:ascii="Times New Roman" w:hAnsi="Times New Roman" w:cs="Times New Roman"/>
          <w:sz w:val="32"/>
          <w:szCs w:val="32"/>
        </w:rPr>
        <w:t>5. Performance Result</w:t>
      </w:r>
    </w:p>
    <w:p w14:paraId="270E7A08" w14:textId="77777777" w:rsidR="004959AE" w:rsidRPr="00F22C54" w:rsidRDefault="00017EC5" w:rsidP="00F22C54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F22C54">
        <w:rPr>
          <w:rFonts w:ascii="Times New Roman" w:hAnsi="Times New Roman" w:cs="Times New Roman"/>
          <w:sz w:val="24"/>
          <w:szCs w:val="28"/>
        </w:rPr>
        <w:t>On the execution used to prepare this document, the mean time per hash for the five short messages was approximately 0.000710 ms for MD5 and 0.000643 ms for SHA-256 over 20,000 repetitions per message. These timings are machine- and workload-dependent; the important observation is that MD5 is generally faster, while SHA-256 provides substantially stronger security.</w:t>
      </w:r>
    </w:p>
    <w:p w14:paraId="716C4A5D" w14:textId="77777777" w:rsidR="004959AE" w:rsidRPr="00F22C54" w:rsidRDefault="00017EC5" w:rsidP="00F22C54">
      <w:pPr>
        <w:pStyle w:val="Heading2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22C54">
        <w:rPr>
          <w:rFonts w:ascii="Times New Roman" w:hAnsi="Times New Roman" w:cs="Times New Roman"/>
          <w:sz w:val="32"/>
          <w:szCs w:val="32"/>
        </w:rPr>
        <w:t>6. Collision Resistance and Avalanche Observation</w:t>
      </w:r>
    </w:p>
    <w:p w14:paraId="626DBA3C" w14:textId="77777777" w:rsidR="004959AE" w:rsidRPr="00F22C54" w:rsidRDefault="00017EC5" w:rsidP="00F22C54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F22C54">
        <w:rPr>
          <w:rFonts w:ascii="Times New Roman" w:hAnsi="Times New Roman" w:cs="Times New Roman"/>
          <w:sz w:val="24"/>
          <w:szCs w:val="28"/>
        </w:rPr>
        <w:t>MD5's 128-bit digest gives a smaller theoretical collision space, and more importantly, MD5 has known practical collision attacks. This makes it unsuitable for cryptographic collision-resistance requirements.</w:t>
      </w:r>
    </w:p>
    <w:p w14:paraId="268E71BB" w14:textId="77777777" w:rsidR="004959AE" w:rsidRPr="00F22C54" w:rsidRDefault="00017EC5" w:rsidP="00F22C54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F22C54">
        <w:rPr>
          <w:rFonts w:ascii="Times New Roman" w:hAnsi="Times New Roman" w:cs="Times New Roman"/>
          <w:sz w:val="24"/>
          <w:szCs w:val="28"/>
        </w:rPr>
        <w:t>SHA-256 has a 256-bit digest and is designed to resist collision attacks. For an ideal 256-bit hash, generic collision searching has approximately 2^128 complexity (birthday bound), which is far beyond practical exhaustive search with current technology.</w:t>
      </w:r>
    </w:p>
    <w:p w14:paraId="41ADD5EB" w14:textId="77777777" w:rsidR="004959AE" w:rsidRPr="00F22C54" w:rsidRDefault="00017EC5" w:rsidP="00F22C54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F22C54">
        <w:rPr>
          <w:rFonts w:ascii="Times New Roman" w:hAnsi="Times New Roman" w:cs="Times New Roman"/>
          <w:sz w:val="24"/>
          <w:szCs w:val="28"/>
        </w:rPr>
        <w:t>An avalanche demonstration was also performed by changing only the final character of a test message. The two SHA-256 digests differed in 137 of 256 output bits, illustrating the expected strong sensitivity of a cryptographic hash to small input changes.</w:t>
      </w:r>
    </w:p>
    <w:p w14:paraId="44F4810C" w14:textId="77777777" w:rsidR="004959AE" w:rsidRPr="00F22C54" w:rsidRDefault="00017EC5" w:rsidP="00F22C54">
      <w:pPr>
        <w:pStyle w:val="Heading2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22C54">
        <w:rPr>
          <w:rFonts w:ascii="Times New Roman" w:hAnsi="Times New Roman" w:cs="Times New Roman"/>
          <w:sz w:val="32"/>
          <w:szCs w:val="32"/>
        </w:rPr>
        <w:t>7.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7"/>
        <w:gridCol w:w="2518"/>
        <w:gridCol w:w="2517"/>
        <w:gridCol w:w="2518"/>
      </w:tblGrid>
      <w:tr w:rsidR="004959AE" w:rsidRPr="00F22C54" w14:paraId="7B9B8DD3" w14:textId="77777777">
        <w:tc>
          <w:tcPr>
            <w:tcW w:w="2520" w:type="dxa"/>
          </w:tcPr>
          <w:p w14:paraId="730779AE" w14:textId="77777777" w:rsidR="004959AE" w:rsidRPr="00F22C54" w:rsidRDefault="00017EC5" w:rsidP="00F22C54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22C54">
              <w:rPr>
                <w:rFonts w:ascii="Times New Roman" w:hAnsi="Times New Roman" w:cs="Times New Roman"/>
                <w:sz w:val="24"/>
                <w:szCs w:val="28"/>
              </w:rPr>
              <w:t>Feature</w:t>
            </w:r>
          </w:p>
        </w:tc>
        <w:tc>
          <w:tcPr>
            <w:tcW w:w="2520" w:type="dxa"/>
          </w:tcPr>
          <w:p w14:paraId="00D3FDA1" w14:textId="77777777" w:rsidR="004959AE" w:rsidRPr="00F22C54" w:rsidRDefault="00017EC5" w:rsidP="00F22C54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22C54">
              <w:rPr>
                <w:rFonts w:ascii="Times New Roman" w:hAnsi="Times New Roman" w:cs="Times New Roman"/>
                <w:sz w:val="24"/>
                <w:szCs w:val="28"/>
              </w:rPr>
              <w:t>MD5</w:t>
            </w:r>
          </w:p>
        </w:tc>
        <w:tc>
          <w:tcPr>
            <w:tcW w:w="2520" w:type="dxa"/>
          </w:tcPr>
          <w:p w14:paraId="5FB5AEE0" w14:textId="77777777" w:rsidR="004959AE" w:rsidRPr="00F22C54" w:rsidRDefault="00017EC5" w:rsidP="00F22C54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22C54">
              <w:rPr>
                <w:rFonts w:ascii="Times New Roman" w:hAnsi="Times New Roman" w:cs="Times New Roman"/>
                <w:sz w:val="24"/>
                <w:szCs w:val="28"/>
              </w:rPr>
              <w:t>SHA-256</w:t>
            </w:r>
          </w:p>
        </w:tc>
        <w:tc>
          <w:tcPr>
            <w:tcW w:w="2520" w:type="dxa"/>
          </w:tcPr>
          <w:p w14:paraId="5802B9B7" w14:textId="77777777" w:rsidR="004959AE" w:rsidRPr="00F22C54" w:rsidRDefault="00017EC5" w:rsidP="00F22C54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22C54">
              <w:rPr>
                <w:rFonts w:ascii="Times New Roman" w:hAnsi="Times New Roman" w:cs="Times New Roman"/>
                <w:sz w:val="24"/>
                <w:szCs w:val="28"/>
              </w:rPr>
              <w:t>Conclusion</w:t>
            </w:r>
          </w:p>
        </w:tc>
      </w:tr>
      <w:tr w:rsidR="004959AE" w:rsidRPr="00F22C54" w14:paraId="7C903602" w14:textId="77777777">
        <w:tc>
          <w:tcPr>
            <w:tcW w:w="2520" w:type="dxa"/>
          </w:tcPr>
          <w:p w14:paraId="199CCA85" w14:textId="77777777" w:rsidR="004959AE" w:rsidRPr="00F22C54" w:rsidRDefault="00017EC5" w:rsidP="00F22C54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22C54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Digest size</w:t>
            </w:r>
          </w:p>
        </w:tc>
        <w:tc>
          <w:tcPr>
            <w:tcW w:w="2520" w:type="dxa"/>
          </w:tcPr>
          <w:p w14:paraId="2F121554" w14:textId="77777777" w:rsidR="004959AE" w:rsidRPr="00F22C54" w:rsidRDefault="00017EC5" w:rsidP="00F22C54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22C54">
              <w:rPr>
                <w:rFonts w:ascii="Times New Roman" w:hAnsi="Times New Roman" w:cs="Times New Roman"/>
                <w:sz w:val="24"/>
                <w:szCs w:val="28"/>
              </w:rPr>
              <w:t>128 bits</w:t>
            </w:r>
          </w:p>
        </w:tc>
        <w:tc>
          <w:tcPr>
            <w:tcW w:w="2520" w:type="dxa"/>
          </w:tcPr>
          <w:p w14:paraId="63C8F627" w14:textId="77777777" w:rsidR="004959AE" w:rsidRPr="00F22C54" w:rsidRDefault="00017EC5" w:rsidP="00F22C54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22C54">
              <w:rPr>
                <w:rFonts w:ascii="Times New Roman" w:hAnsi="Times New Roman" w:cs="Times New Roman"/>
                <w:sz w:val="24"/>
                <w:szCs w:val="28"/>
              </w:rPr>
              <w:t>256 bits</w:t>
            </w:r>
          </w:p>
        </w:tc>
        <w:tc>
          <w:tcPr>
            <w:tcW w:w="2520" w:type="dxa"/>
          </w:tcPr>
          <w:p w14:paraId="2F9830AD" w14:textId="77777777" w:rsidR="004959AE" w:rsidRPr="00F22C54" w:rsidRDefault="00017EC5" w:rsidP="00F22C54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22C54">
              <w:rPr>
                <w:rFonts w:ascii="Times New Roman" w:hAnsi="Times New Roman" w:cs="Times New Roman"/>
                <w:sz w:val="24"/>
                <w:szCs w:val="28"/>
              </w:rPr>
              <w:t>SHA-256 provides a larger security margin</w:t>
            </w:r>
          </w:p>
        </w:tc>
      </w:tr>
      <w:tr w:rsidR="004959AE" w:rsidRPr="00F22C54" w14:paraId="6A5BCBFC" w14:textId="77777777">
        <w:tc>
          <w:tcPr>
            <w:tcW w:w="2520" w:type="dxa"/>
          </w:tcPr>
          <w:p w14:paraId="4374F0C6" w14:textId="77777777" w:rsidR="004959AE" w:rsidRPr="00F22C54" w:rsidRDefault="00017EC5" w:rsidP="00F22C54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22C54">
              <w:rPr>
                <w:rFonts w:ascii="Times New Roman" w:hAnsi="Times New Roman" w:cs="Times New Roman"/>
                <w:sz w:val="24"/>
                <w:szCs w:val="28"/>
              </w:rPr>
              <w:t>Hex output</w:t>
            </w:r>
          </w:p>
        </w:tc>
        <w:tc>
          <w:tcPr>
            <w:tcW w:w="2520" w:type="dxa"/>
          </w:tcPr>
          <w:p w14:paraId="7845B41E" w14:textId="77777777" w:rsidR="004959AE" w:rsidRPr="00F22C54" w:rsidRDefault="00017EC5" w:rsidP="00F22C54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22C54">
              <w:rPr>
                <w:rFonts w:ascii="Times New Roman" w:hAnsi="Times New Roman" w:cs="Times New Roman"/>
                <w:sz w:val="24"/>
                <w:szCs w:val="28"/>
              </w:rPr>
              <w:t>32 characters</w:t>
            </w:r>
          </w:p>
        </w:tc>
        <w:tc>
          <w:tcPr>
            <w:tcW w:w="2520" w:type="dxa"/>
          </w:tcPr>
          <w:p w14:paraId="251BDB16" w14:textId="77777777" w:rsidR="004959AE" w:rsidRPr="00F22C54" w:rsidRDefault="00017EC5" w:rsidP="00F22C54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22C54">
              <w:rPr>
                <w:rFonts w:ascii="Times New Roman" w:hAnsi="Times New Roman" w:cs="Times New Roman"/>
                <w:sz w:val="24"/>
                <w:szCs w:val="28"/>
              </w:rPr>
              <w:t>64 characters</w:t>
            </w:r>
          </w:p>
        </w:tc>
        <w:tc>
          <w:tcPr>
            <w:tcW w:w="2520" w:type="dxa"/>
          </w:tcPr>
          <w:p w14:paraId="38B09BF5" w14:textId="77777777" w:rsidR="004959AE" w:rsidRPr="00F22C54" w:rsidRDefault="00017EC5" w:rsidP="00F22C54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22C54">
              <w:rPr>
                <w:rFonts w:ascii="Times New Roman" w:hAnsi="Times New Roman" w:cs="Times New Roman"/>
                <w:sz w:val="24"/>
                <w:szCs w:val="28"/>
              </w:rPr>
              <w:t>SHA-256 produces a longer digest</w:t>
            </w:r>
          </w:p>
        </w:tc>
      </w:tr>
      <w:tr w:rsidR="004959AE" w:rsidRPr="00F22C54" w14:paraId="57C18DC4" w14:textId="77777777">
        <w:tc>
          <w:tcPr>
            <w:tcW w:w="2520" w:type="dxa"/>
          </w:tcPr>
          <w:p w14:paraId="5EAD7569" w14:textId="77777777" w:rsidR="004959AE" w:rsidRPr="00F22C54" w:rsidRDefault="00017EC5" w:rsidP="00F22C54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22C54">
              <w:rPr>
                <w:rFonts w:ascii="Times New Roman" w:hAnsi="Times New Roman" w:cs="Times New Roman"/>
                <w:sz w:val="24"/>
                <w:szCs w:val="28"/>
              </w:rPr>
              <w:t>Collision resistance</w:t>
            </w:r>
          </w:p>
        </w:tc>
        <w:tc>
          <w:tcPr>
            <w:tcW w:w="2520" w:type="dxa"/>
          </w:tcPr>
          <w:p w14:paraId="3F7E2871" w14:textId="77777777" w:rsidR="004959AE" w:rsidRPr="00F22C54" w:rsidRDefault="00017EC5" w:rsidP="00F22C54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22C54">
              <w:rPr>
                <w:rFonts w:ascii="Times New Roman" w:hAnsi="Times New Roman" w:cs="Times New Roman"/>
                <w:sz w:val="24"/>
                <w:szCs w:val="28"/>
              </w:rPr>
              <w:t>Broken for security use</w:t>
            </w:r>
          </w:p>
        </w:tc>
        <w:tc>
          <w:tcPr>
            <w:tcW w:w="2520" w:type="dxa"/>
          </w:tcPr>
          <w:p w14:paraId="65E25515" w14:textId="77777777" w:rsidR="004959AE" w:rsidRPr="00F22C54" w:rsidRDefault="00017EC5" w:rsidP="00F22C54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22C54">
              <w:rPr>
                <w:rFonts w:ascii="Times New Roman" w:hAnsi="Times New Roman" w:cs="Times New Roman"/>
                <w:sz w:val="24"/>
                <w:szCs w:val="28"/>
              </w:rPr>
              <w:t>Strong in practical use</w:t>
            </w:r>
          </w:p>
        </w:tc>
        <w:tc>
          <w:tcPr>
            <w:tcW w:w="2520" w:type="dxa"/>
          </w:tcPr>
          <w:p w14:paraId="36E70542" w14:textId="77777777" w:rsidR="004959AE" w:rsidRPr="00F22C54" w:rsidRDefault="00017EC5" w:rsidP="00F22C54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22C54">
              <w:rPr>
                <w:rFonts w:ascii="Times New Roman" w:hAnsi="Times New Roman" w:cs="Times New Roman"/>
                <w:sz w:val="24"/>
                <w:szCs w:val="28"/>
              </w:rPr>
              <w:t>Prefer SHA-256</w:t>
            </w:r>
          </w:p>
        </w:tc>
      </w:tr>
      <w:tr w:rsidR="004959AE" w:rsidRPr="00F22C54" w14:paraId="6DE4FFCD" w14:textId="77777777">
        <w:tc>
          <w:tcPr>
            <w:tcW w:w="2520" w:type="dxa"/>
          </w:tcPr>
          <w:p w14:paraId="37687B69" w14:textId="77777777" w:rsidR="004959AE" w:rsidRPr="00F22C54" w:rsidRDefault="00017EC5" w:rsidP="00F22C54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22C54">
              <w:rPr>
                <w:rFonts w:ascii="Times New Roman" w:hAnsi="Times New Roman" w:cs="Times New Roman"/>
                <w:sz w:val="24"/>
                <w:szCs w:val="28"/>
              </w:rPr>
              <w:t>Performance</w:t>
            </w:r>
          </w:p>
        </w:tc>
        <w:tc>
          <w:tcPr>
            <w:tcW w:w="2520" w:type="dxa"/>
          </w:tcPr>
          <w:p w14:paraId="3E533181" w14:textId="77777777" w:rsidR="004959AE" w:rsidRPr="00F22C54" w:rsidRDefault="00017EC5" w:rsidP="00F22C54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22C54">
              <w:rPr>
                <w:rFonts w:ascii="Times New Roman" w:hAnsi="Times New Roman" w:cs="Times New Roman"/>
                <w:sz w:val="24"/>
                <w:szCs w:val="28"/>
              </w:rPr>
              <w:t>Generally faster</w:t>
            </w:r>
          </w:p>
        </w:tc>
        <w:tc>
          <w:tcPr>
            <w:tcW w:w="2520" w:type="dxa"/>
          </w:tcPr>
          <w:p w14:paraId="189EEAD9" w14:textId="77777777" w:rsidR="004959AE" w:rsidRPr="00F22C54" w:rsidRDefault="00017EC5" w:rsidP="00F22C54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22C54">
              <w:rPr>
                <w:rFonts w:ascii="Times New Roman" w:hAnsi="Times New Roman" w:cs="Times New Roman"/>
                <w:sz w:val="24"/>
                <w:szCs w:val="28"/>
              </w:rPr>
              <w:t>Generally slower</w:t>
            </w:r>
          </w:p>
        </w:tc>
        <w:tc>
          <w:tcPr>
            <w:tcW w:w="2520" w:type="dxa"/>
          </w:tcPr>
          <w:p w14:paraId="23A4372A" w14:textId="77777777" w:rsidR="004959AE" w:rsidRPr="00F22C54" w:rsidRDefault="00017EC5" w:rsidP="00F22C54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22C54">
              <w:rPr>
                <w:rFonts w:ascii="Times New Roman" w:hAnsi="Times New Roman" w:cs="Times New Roman"/>
                <w:sz w:val="24"/>
                <w:szCs w:val="28"/>
              </w:rPr>
              <w:t>MD5 may be faster, but speed is not enough to justify insecure hashing</w:t>
            </w:r>
          </w:p>
        </w:tc>
      </w:tr>
      <w:tr w:rsidR="004959AE" w:rsidRPr="00F22C54" w14:paraId="272CB3AE" w14:textId="77777777">
        <w:tc>
          <w:tcPr>
            <w:tcW w:w="2520" w:type="dxa"/>
          </w:tcPr>
          <w:p w14:paraId="0536487F" w14:textId="77777777" w:rsidR="004959AE" w:rsidRPr="00F22C54" w:rsidRDefault="00017EC5" w:rsidP="00F22C54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22C54">
              <w:rPr>
                <w:rFonts w:ascii="Times New Roman" w:hAnsi="Times New Roman" w:cs="Times New Roman"/>
                <w:sz w:val="24"/>
                <w:szCs w:val="28"/>
              </w:rPr>
              <w:t>Modern security use</w:t>
            </w:r>
          </w:p>
        </w:tc>
        <w:tc>
          <w:tcPr>
            <w:tcW w:w="2520" w:type="dxa"/>
          </w:tcPr>
          <w:p w14:paraId="0E87EEB5" w14:textId="77777777" w:rsidR="004959AE" w:rsidRPr="00F22C54" w:rsidRDefault="00017EC5" w:rsidP="00F22C54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22C54">
              <w:rPr>
                <w:rFonts w:ascii="Times New Roman" w:hAnsi="Times New Roman" w:cs="Times New Roman"/>
                <w:sz w:val="24"/>
                <w:szCs w:val="28"/>
              </w:rPr>
              <w:t>Not recommended</w:t>
            </w:r>
          </w:p>
        </w:tc>
        <w:tc>
          <w:tcPr>
            <w:tcW w:w="2520" w:type="dxa"/>
          </w:tcPr>
          <w:p w14:paraId="0FDD3C92" w14:textId="77777777" w:rsidR="004959AE" w:rsidRPr="00F22C54" w:rsidRDefault="00017EC5" w:rsidP="00F22C54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22C54">
              <w:rPr>
                <w:rFonts w:ascii="Times New Roman" w:hAnsi="Times New Roman" w:cs="Times New Roman"/>
                <w:sz w:val="24"/>
                <w:szCs w:val="28"/>
              </w:rPr>
              <w:t>Widely appropriate</w:t>
            </w:r>
          </w:p>
        </w:tc>
        <w:tc>
          <w:tcPr>
            <w:tcW w:w="2520" w:type="dxa"/>
          </w:tcPr>
          <w:p w14:paraId="356963F6" w14:textId="77777777" w:rsidR="004959AE" w:rsidRPr="00F22C54" w:rsidRDefault="00017EC5" w:rsidP="00F22C54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22C54">
              <w:rPr>
                <w:rFonts w:ascii="Times New Roman" w:hAnsi="Times New Roman" w:cs="Times New Roman"/>
                <w:sz w:val="24"/>
                <w:szCs w:val="28"/>
              </w:rPr>
              <w:t>Use SHA-256 for cryptographic integrity needs</w:t>
            </w:r>
          </w:p>
        </w:tc>
      </w:tr>
    </w:tbl>
    <w:p w14:paraId="78F5CF7B" w14:textId="77777777" w:rsidR="004959AE" w:rsidRPr="00F22C54" w:rsidRDefault="00017EC5" w:rsidP="00F22C54">
      <w:pPr>
        <w:pStyle w:val="Heading2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22C54">
        <w:rPr>
          <w:rFonts w:ascii="Times New Roman" w:hAnsi="Times New Roman" w:cs="Times New Roman"/>
          <w:sz w:val="32"/>
          <w:szCs w:val="32"/>
        </w:rPr>
        <w:t>8. Conclusion</w:t>
      </w:r>
    </w:p>
    <w:p w14:paraId="0925A782" w14:textId="77777777" w:rsidR="004959AE" w:rsidRPr="00F22C54" w:rsidRDefault="00017EC5" w:rsidP="00F22C54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F22C54">
        <w:rPr>
          <w:rFonts w:ascii="Times New Roman" w:hAnsi="Times New Roman" w:cs="Times New Roman"/>
          <w:sz w:val="24"/>
          <w:szCs w:val="28"/>
        </w:rPr>
        <w:t>Both algorithms successfully produce deterministic fixed-length digests for the same inputs. The experiment demonstrates that MD5 can be faster, but its collision resistance is inadequate for modern security applications. SHA-256 is the stronger choice because it has a 256-bit digest and substantially better collision resistance.</w:t>
      </w:r>
    </w:p>
    <w:p w14:paraId="0497E997" w14:textId="77777777" w:rsidR="004959AE" w:rsidRPr="00F22C54" w:rsidRDefault="00017EC5" w:rsidP="00F22C54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F22C54">
        <w:rPr>
          <w:rFonts w:ascii="Times New Roman" w:hAnsi="Times New Roman" w:cs="Times New Roman"/>
          <w:sz w:val="24"/>
          <w:szCs w:val="28"/>
        </w:rPr>
        <w:br w:type="page"/>
      </w:r>
    </w:p>
    <w:p w14:paraId="52E904A5" w14:textId="77777777" w:rsidR="004959AE" w:rsidRPr="00F22C54" w:rsidRDefault="00017EC5" w:rsidP="00F22C54">
      <w:pPr>
        <w:pStyle w:val="Heading1"/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22C54">
        <w:rPr>
          <w:rFonts w:ascii="Times New Roman" w:hAnsi="Times New Roman" w:cs="Times New Roman"/>
          <w:sz w:val="36"/>
          <w:szCs w:val="36"/>
        </w:rPr>
        <w:lastRenderedPageBreak/>
        <w:t>Question 2 — RSA Digital Signature</w:t>
      </w:r>
    </w:p>
    <w:p w14:paraId="50641006" w14:textId="77777777" w:rsidR="004959AE" w:rsidRPr="00F22C54" w:rsidRDefault="00017EC5" w:rsidP="00F22C54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F22C54">
        <w:rPr>
          <w:rFonts w:ascii="Times New Roman" w:hAnsi="Times New Roman" w:cs="Times New Roman"/>
          <w:sz w:val="24"/>
          <w:szCs w:val="28"/>
        </w:rPr>
        <w:t>Develop a Python program to implement a Digital Signature scheme using RSA. Demonstrate message signing and signature verification, and analyze its effectiveness in ensuring integrity and authentication.</w:t>
      </w:r>
    </w:p>
    <w:p w14:paraId="29C7871B" w14:textId="77777777" w:rsidR="004959AE" w:rsidRPr="00F22C54" w:rsidRDefault="00017EC5" w:rsidP="00F22C54">
      <w:pPr>
        <w:pStyle w:val="Heading2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22C54">
        <w:rPr>
          <w:rFonts w:ascii="Times New Roman" w:hAnsi="Times New Roman" w:cs="Times New Roman"/>
          <w:sz w:val="32"/>
          <w:szCs w:val="32"/>
        </w:rPr>
        <w:t>1. Aim</w:t>
      </w:r>
    </w:p>
    <w:p w14:paraId="6696D0E0" w14:textId="77777777" w:rsidR="004959AE" w:rsidRPr="00F22C54" w:rsidRDefault="00017EC5" w:rsidP="00F22C54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F22C54">
        <w:rPr>
          <w:rFonts w:ascii="Times New Roman" w:hAnsi="Times New Roman" w:cs="Times New Roman"/>
          <w:sz w:val="24"/>
          <w:szCs w:val="28"/>
        </w:rPr>
        <w:t>To implement the basic RSA digital-signature process in Python, generate a signature for a message, verify the signature with the public key, and show that modifying the message causes verification to fail.</w:t>
      </w:r>
    </w:p>
    <w:p w14:paraId="42D818D0" w14:textId="77777777" w:rsidR="004959AE" w:rsidRPr="00F22C54" w:rsidRDefault="00017EC5" w:rsidP="00F22C54">
      <w:pPr>
        <w:pStyle w:val="Heading2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22C54">
        <w:rPr>
          <w:rFonts w:ascii="Times New Roman" w:hAnsi="Times New Roman" w:cs="Times New Roman"/>
          <w:sz w:val="32"/>
          <w:szCs w:val="32"/>
        </w:rPr>
        <w:t>2. Concepts / Theory</w:t>
      </w:r>
    </w:p>
    <w:p w14:paraId="773CAB91" w14:textId="77777777" w:rsidR="004959AE" w:rsidRPr="00F22C54" w:rsidRDefault="00017EC5" w:rsidP="00F22C54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F22C54">
        <w:rPr>
          <w:rFonts w:ascii="Times New Roman" w:hAnsi="Times New Roman" w:cs="Times New Roman"/>
          <w:sz w:val="24"/>
          <w:szCs w:val="28"/>
        </w:rPr>
        <w:t>RSA digital signatures use a private key for signing and the corresponding public key for verification. In a practical signature system, a cryptographic hash such as SHA-256 is calculated over the message, and a secure RSA signature encoding/padding scheme is applied before the RSA private-key operation.</w:t>
      </w:r>
    </w:p>
    <w:p w14:paraId="6D8EC8DE" w14:textId="77777777" w:rsidR="004959AE" w:rsidRPr="00F22C54" w:rsidRDefault="00017EC5" w:rsidP="00F22C54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F22C54">
        <w:rPr>
          <w:rFonts w:ascii="Times New Roman" w:hAnsi="Times New Roman" w:cs="Times New Roman"/>
          <w:sz w:val="24"/>
          <w:szCs w:val="28"/>
        </w:rPr>
        <w:t>A valid signature provides integrity evidence because a changed message produces a different hash and therefore does not verify against the original signature. It provides authentication in the sense that verification succeeds only for a signature generated with the corresponding private key. When the private key is controlled by a known signer and the public key is reliably bound to that signer, the signature also supports non-repudiation.</w:t>
      </w:r>
    </w:p>
    <w:p w14:paraId="19BCDBC5" w14:textId="77777777" w:rsidR="004959AE" w:rsidRPr="00F22C54" w:rsidRDefault="00017EC5" w:rsidP="00F22C54">
      <w:pPr>
        <w:pStyle w:val="Heading2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22C54">
        <w:rPr>
          <w:rFonts w:ascii="Times New Roman" w:hAnsi="Times New Roman" w:cs="Times New Roman"/>
          <w:sz w:val="32"/>
          <w:szCs w:val="32"/>
        </w:rPr>
        <w:t>3. Python Implementation</w:t>
      </w:r>
    </w:p>
    <w:p w14:paraId="7D47D66D" w14:textId="35A0D512" w:rsidR="004959AE" w:rsidRPr="00F22C54" w:rsidRDefault="00017EC5" w:rsidP="00F22C54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F22C54">
        <w:rPr>
          <w:rFonts w:ascii="Times New Roman" w:hAnsi="Times New Roman" w:cs="Times New Roman"/>
          <w:sz w:val="20"/>
          <w:szCs w:val="28"/>
        </w:rPr>
        <w:t xml:space="preserve">import </w:t>
      </w:r>
      <w:proofErr w:type="spellStart"/>
      <w:r w:rsidRPr="00F22C54">
        <w:rPr>
          <w:rFonts w:ascii="Times New Roman" w:hAnsi="Times New Roman" w:cs="Times New Roman"/>
          <w:sz w:val="20"/>
          <w:szCs w:val="28"/>
        </w:rPr>
        <w:t>hashlib</w:t>
      </w:r>
      <w:proofErr w:type="spellEnd"/>
      <w:r w:rsidRPr="00F22C54">
        <w:rPr>
          <w:rFonts w:ascii="Times New Roman" w:hAnsi="Times New Roman" w:cs="Times New Roman"/>
          <w:sz w:val="20"/>
          <w:szCs w:val="28"/>
        </w:rPr>
        <w:br/>
        <w:t xml:space="preserve">def </w:t>
      </w:r>
      <w:proofErr w:type="spellStart"/>
      <w:r w:rsidRPr="00F22C54">
        <w:rPr>
          <w:rFonts w:ascii="Times New Roman" w:hAnsi="Times New Roman" w:cs="Times New Roman"/>
          <w:sz w:val="20"/>
          <w:szCs w:val="28"/>
        </w:rPr>
        <w:t>egcd</w:t>
      </w:r>
      <w:proofErr w:type="spellEnd"/>
      <w:r w:rsidRPr="00F22C54">
        <w:rPr>
          <w:rFonts w:ascii="Times New Roman" w:hAnsi="Times New Roman" w:cs="Times New Roman"/>
          <w:sz w:val="20"/>
          <w:szCs w:val="28"/>
        </w:rPr>
        <w:t>(a, b):</w:t>
      </w:r>
      <w:r w:rsidRPr="00F22C54">
        <w:rPr>
          <w:rFonts w:ascii="Times New Roman" w:hAnsi="Times New Roman" w:cs="Times New Roman"/>
          <w:sz w:val="20"/>
          <w:szCs w:val="28"/>
        </w:rPr>
        <w:br/>
        <w:t xml:space="preserve">    if b == 0:</w:t>
      </w:r>
      <w:r w:rsidRPr="00F22C54">
        <w:rPr>
          <w:rFonts w:ascii="Times New Roman" w:hAnsi="Times New Roman" w:cs="Times New Roman"/>
          <w:sz w:val="20"/>
          <w:szCs w:val="28"/>
        </w:rPr>
        <w:br/>
        <w:t xml:space="preserve">        return (a, 1, 0)</w:t>
      </w:r>
      <w:r w:rsidRPr="00F22C54">
        <w:rPr>
          <w:rFonts w:ascii="Times New Roman" w:hAnsi="Times New Roman" w:cs="Times New Roman"/>
          <w:sz w:val="20"/>
          <w:szCs w:val="28"/>
        </w:rPr>
        <w:br/>
        <w:t xml:space="preserve">    g, x1, y1 = egcd(b, a % b)</w:t>
      </w:r>
      <w:r w:rsidRPr="00F22C54">
        <w:rPr>
          <w:rFonts w:ascii="Times New Roman" w:hAnsi="Times New Roman" w:cs="Times New Roman"/>
          <w:sz w:val="20"/>
          <w:szCs w:val="28"/>
        </w:rPr>
        <w:br/>
        <w:t xml:space="preserve">    return (g, y1, x1 - (a // b) * y1)</w:t>
      </w:r>
      <w:r w:rsidRPr="00F22C54">
        <w:rPr>
          <w:rFonts w:ascii="Times New Roman" w:hAnsi="Times New Roman" w:cs="Times New Roman"/>
          <w:sz w:val="20"/>
          <w:szCs w:val="28"/>
        </w:rPr>
        <w:br/>
        <w:t>def modinv(a, m):</w:t>
      </w:r>
      <w:r w:rsidRPr="00F22C54">
        <w:rPr>
          <w:rFonts w:ascii="Times New Roman" w:hAnsi="Times New Roman" w:cs="Times New Roman"/>
          <w:sz w:val="20"/>
          <w:szCs w:val="28"/>
        </w:rPr>
        <w:br/>
        <w:t xml:space="preserve">    g, x, _ = egcd(a, m)</w:t>
      </w:r>
      <w:r w:rsidRPr="00F22C54">
        <w:rPr>
          <w:rFonts w:ascii="Times New Roman" w:hAnsi="Times New Roman" w:cs="Times New Roman"/>
          <w:sz w:val="20"/>
          <w:szCs w:val="28"/>
        </w:rPr>
        <w:br/>
        <w:t xml:space="preserve">    if g != 1:</w:t>
      </w:r>
      <w:r w:rsidRPr="00F22C54">
        <w:rPr>
          <w:rFonts w:ascii="Times New Roman" w:hAnsi="Times New Roman" w:cs="Times New Roman"/>
          <w:sz w:val="20"/>
          <w:szCs w:val="28"/>
        </w:rPr>
        <w:br/>
        <w:t xml:space="preserve">        raise ValueError("No modular inverse")</w:t>
      </w:r>
      <w:r w:rsidRPr="00F22C54">
        <w:rPr>
          <w:rFonts w:ascii="Times New Roman" w:hAnsi="Times New Roman" w:cs="Times New Roman"/>
          <w:sz w:val="20"/>
          <w:szCs w:val="28"/>
        </w:rPr>
        <w:br/>
        <w:t xml:space="preserve">    return x % m</w:t>
      </w:r>
      <w:r w:rsidRPr="00F22C54">
        <w:rPr>
          <w:rFonts w:ascii="Times New Roman" w:hAnsi="Times New Roman" w:cs="Times New Roman"/>
          <w:sz w:val="20"/>
          <w:szCs w:val="28"/>
        </w:rPr>
        <w:br/>
        <w:t># Educational RSA parameters only.</w:t>
      </w:r>
      <w:r w:rsidRPr="00F22C54">
        <w:rPr>
          <w:rFonts w:ascii="Times New Roman" w:hAnsi="Times New Roman" w:cs="Times New Roman"/>
          <w:sz w:val="20"/>
          <w:szCs w:val="28"/>
        </w:rPr>
        <w:br/>
        <w:t>p = 1000000007</w:t>
      </w:r>
      <w:r w:rsidRPr="00F22C54">
        <w:rPr>
          <w:rFonts w:ascii="Times New Roman" w:hAnsi="Times New Roman" w:cs="Times New Roman"/>
          <w:sz w:val="20"/>
          <w:szCs w:val="28"/>
        </w:rPr>
        <w:br/>
        <w:t>q = 1000000009</w:t>
      </w:r>
      <w:r w:rsidRPr="00F22C54">
        <w:rPr>
          <w:rFonts w:ascii="Times New Roman" w:hAnsi="Times New Roman" w:cs="Times New Roman"/>
          <w:sz w:val="20"/>
          <w:szCs w:val="28"/>
        </w:rPr>
        <w:br/>
        <w:t>n = p * q</w:t>
      </w:r>
      <w:r w:rsidRPr="00F22C54">
        <w:rPr>
          <w:rFonts w:ascii="Times New Roman" w:hAnsi="Times New Roman" w:cs="Times New Roman"/>
          <w:sz w:val="20"/>
          <w:szCs w:val="28"/>
        </w:rPr>
        <w:br/>
        <w:t>phi = (p - 1) * (q - 1)</w:t>
      </w:r>
      <w:r w:rsidRPr="00F22C54">
        <w:rPr>
          <w:rFonts w:ascii="Times New Roman" w:hAnsi="Times New Roman" w:cs="Times New Roman"/>
          <w:sz w:val="20"/>
          <w:szCs w:val="28"/>
        </w:rPr>
        <w:br/>
        <w:t>e = 65537</w:t>
      </w:r>
      <w:r w:rsidRPr="00F22C54">
        <w:rPr>
          <w:rFonts w:ascii="Times New Roman" w:hAnsi="Times New Roman" w:cs="Times New Roman"/>
          <w:sz w:val="20"/>
          <w:szCs w:val="28"/>
        </w:rPr>
        <w:br/>
      </w:r>
      <w:r w:rsidRPr="00F22C54">
        <w:rPr>
          <w:rFonts w:ascii="Times New Roman" w:hAnsi="Times New Roman" w:cs="Times New Roman"/>
          <w:sz w:val="20"/>
          <w:szCs w:val="28"/>
        </w:rPr>
        <w:lastRenderedPageBreak/>
        <w:t>d = modinv(e, phi)</w:t>
      </w:r>
      <w:r w:rsidRPr="00F22C54">
        <w:rPr>
          <w:rFonts w:ascii="Times New Roman" w:hAnsi="Times New Roman" w:cs="Times New Roman"/>
          <w:sz w:val="20"/>
          <w:szCs w:val="28"/>
        </w:rPr>
        <w:br/>
        <w:t>def rsa_sign(message):</w:t>
      </w:r>
      <w:r w:rsidRPr="00F22C54">
        <w:rPr>
          <w:rFonts w:ascii="Times New Roman" w:hAnsi="Times New Roman" w:cs="Times New Roman"/>
          <w:sz w:val="20"/>
          <w:szCs w:val="28"/>
        </w:rPr>
        <w:br/>
        <w:t xml:space="preserve">    digest = hashlib.sha256(message.encode()).digest()</w:t>
      </w:r>
      <w:r w:rsidRPr="00F22C54">
        <w:rPr>
          <w:rFonts w:ascii="Times New Roman" w:hAnsi="Times New Roman" w:cs="Times New Roman"/>
          <w:sz w:val="20"/>
          <w:szCs w:val="28"/>
        </w:rPr>
        <w:br/>
        <w:t xml:space="preserve">    digest_int = int.from_bytes(digest, "big") % n</w:t>
      </w:r>
      <w:r w:rsidRPr="00F22C54">
        <w:rPr>
          <w:rFonts w:ascii="Times New Roman" w:hAnsi="Times New Roman" w:cs="Times New Roman"/>
          <w:sz w:val="20"/>
          <w:szCs w:val="28"/>
        </w:rPr>
        <w:br/>
        <w:t xml:space="preserve">    signature = pow(digest_int, d, n)</w:t>
      </w:r>
      <w:r w:rsidRPr="00F22C54">
        <w:rPr>
          <w:rFonts w:ascii="Times New Roman" w:hAnsi="Times New Roman" w:cs="Times New Roman"/>
          <w:sz w:val="20"/>
          <w:szCs w:val="28"/>
        </w:rPr>
        <w:br/>
        <w:t xml:space="preserve">    return digest.hex(), signature</w:t>
      </w:r>
      <w:r w:rsidRPr="00F22C54">
        <w:rPr>
          <w:rFonts w:ascii="Times New Roman" w:hAnsi="Times New Roman" w:cs="Times New Roman"/>
          <w:sz w:val="20"/>
          <w:szCs w:val="28"/>
        </w:rPr>
        <w:br/>
        <w:t>def rsa_verify(message, signature):</w:t>
      </w:r>
      <w:r w:rsidRPr="00F22C54">
        <w:rPr>
          <w:rFonts w:ascii="Times New Roman" w:hAnsi="Times New Roman" w:cs="Times New Roman"/>
          <w:sz w:val="20"/>
          <w:szCs w:val="28"/>
        </w:rPr>
        <w:br/>
        <w:t xml:space="preserve">    digest = hashlib.sha256(message.encode()).digest()</w:t>
      </w:r>
      <w:r w:rsidRPr="00F22C54">
        <w:rPr>
          <w:rFonts w:ascii="Times New Roman" w:hAnsi="Times New Roman" w:cs="Times New Roman"/>
          <w:sz w:val="20"/>
          <w:szCs w:val="28"/>
        </w:rPr>
        <w:br/>
        <w:t xml:space="preserve">    digest_int = int.from_bytes(digest, "big") % n</w:t>
      </w:r>
      <w:r w:rsidRPr="00F22C54">
        <w:rPr>
          <w:rFonts w:ascii="Times New Roman" w:hAnsi="Times New Roman" w:cs="Times New Roman"/>
          <w:sz w:val="20"/>
          <w:szCs w:val="28"/>
        </w:rPr>
        <w:br/>
        <w:t xml:space="preserve">    recovered = pow(signature, e, n)</w:t>
      </w:r>
      <w:r w:rsidRPr="00F22C54">
        <w:rPr>
          <w:rFonts w:ascii="Times New Roman" w:hAnsi="Times New Roman" w:cs="Times New Roman"/>
          <w:sz w:val="20"/>
          <w:szCs w:val="28"/>
        </w:rPr>
        <w:br/>
        <w:t xml:space="preserve">    return recovered == </w:t>
      </w:r>
      <w:proofErr w:type="spellStart"/>
      <w:r w:rsidRPr="00F22C54">
        <w:rPr>
          <w:rFonts w:ascii="Times New Roman" w:hAnsi="Times New Roman" w:cs="Times New Roman"/>
          <w:sz w:val="20"/>
          <w:szCs w:val="28"/>
        </w:rPr>
        <w:t>digest_int</w:t>
      </w:r>
      <w:proofErr w:type="spellEnd"/>
      <w:r w:rsidRPr="00F22C54">
        <w:rPr>
          <w:rFonts w:ascii="Times New Roman" w:hAnsi="Times New Roman" w:cs="Times New Roman"/>
          <w:sz w:val="20"/>
          <w:szCs w:val="28"/>
        </w:rPr>
        <w:br/>
        <w:t>message = "This message is digitally signed using RSA."</w:t>
      </w:r>
      <w:r w:rsidRPr="00F22C54">
        <w:rPr>
          <w:rFonts w:ascii="Times New Roman" w:hAnsi="Times New Roman" w:cs="Times New Roman"/>
          <w:sz w:val="20"/>
          <w:szCs w:val="28"/>
        </w:rPr>
        <w:br/>
        <w:t>digest, signature = rsa_sign(message)</w:t>
      </w:r>
      <w:r w:rsidRPr="00F22C54">
        <w:rPr>
          <w:rFonts w:ascii="Times New Roman" w:hAnsi="Times New Roman" w:cs="Times New Roman"/>
          <w:sz w:val="20"/>
          <w:szCs w:val="28"/>
        </w:rPr>
        <w:br/>
        <w:t>print("SHA-256 digest:", digest)</w:t>
      </w:r>
      <w:r w:rsidRPr="00F22C54">
        <w:rPr>
          <w:rFonts w:ascii="Times New Roman" w:hAnsi="Times New Roman" w:cs="Times New Roman"/>
          <w:sz w:val="20"/>
          <w:szCs w:val="28"/>
        </w:rPr>
        <w:br/>
        <w:t>print("Signature:", signature)</w:t>
      </w:r>
      <w:r w:rsidRPr="00F22C54">
        <w:rPr>
          <w:rFonts w:ascii="Times New Roman" w:hAnsi="Times New Roman" w:cs="Times New Roman"/>
          <w:sz w:val="20"/>
          <w:szCs w:val="28"/>
        </w:rPr>
        <w:br/>
        <w:t>print("Original message verification:",</w:t>
      </w:r>
      <w:r w:rsidRPr="00F22C54">
        <w:rPr>
          <w:rFonts w:ascii="Times New Roman" w:hAnsi="Times New Roman" w:cs="Times New Roman"/>
          <w:sz w:val="20"/>
          <w:szCs w:val="28"/>
        </w:rPr>
        <w:br/>
        <w:t xml:space="preserve">      rsa_verify(message, signature))</w:t>
      </w:r>
      <w:r w:rsidRPr="00F22C54">
        <w:rPr>
          <w:rFonts w:ascii="Times New Roman" w:hAnsi="Times New Roman" w:cs="Times New Roman"/>
          <w:sz w:val="20"/>
          <w:szCs w:val="28"/>
        </w:rPr>
        <w:br/>
        <w:t>tampered_message = message + " Tampered"</w:t>
      </w:r>
      <w:r w:rsidRPr="00F22C54">
        <w:rPr>
          <w:rFonts w:ascii="Times New Roman" w:hAnsi="Times New Roman" w:cs="Times New Roman"/>
          <w:sz w:val="20"/>
          <w:szCs w:val="28"/>
        </w:rPr>
        <w:br/>
        <w:t>print("Tampered message verification:",</w:t>
      </w:r>
      <w:r w:rsidRPr="00F22C54">
        <w:rPr>
          <w:rFonts w:ascii="Times New Roman" w:hAnsi="Times New Roman" w:cs="Times New Roman"/>
          <w:sz w:val="20"/>
          <w:szCs w:val="28"/>
        </w:rPr>
        <w:br/>
        <w:t xml:space="preserve">      rsa_verify(tampered_message, signature))</w:t>
      </w:r>
      <w:r w:rsidRPr="00F22C54">
        <w:rPr>
          <w:rFonts w:ascii="Times New Roman" w:hAnsi="Times New Roman" w:cs="Times New Roman"/>
          <w:sz w:val="20"/>
          <w:szCs w:val="28"/>
        </w:rPr>
        <w:br/>
      </w:r>
    </w:p>
    <w:p w14:paraId="47FA06D6" w14:textId="77777777" w:rsidR="004959AE" w:rsidRPr="00F22C54" w:rsidRDefault="00017EC5" w:rsidP="00F22C54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F22C54">
        <w:rPr>
          <w:rFonts w:ascii="Times New Roman" w:hAnsi="Times New Roman" w:cs="Times New Roman"/>
          <w:sz w:val="24"/>
          <w:szCs w:val="28"/>
        </w:rPr>
        <w:t>Important implementation note: the code above is intentionally a small educational demonstration of the RSA signing mathematics. The primes are not cryptographically adequate for real deployments, and the simplified integer conversion/modulo step is not a substitute for standardized RSA-PSS or PKCS#1 v1.5 signature encoding. Real systems should use a vetted cryptographic library and secure key sizes.</w:t>
      </w:r>
    </w:p>
    <w:p w14:paraId="5DE527AB" w14:textId="77777777" w:rsidR="004959AE" w:rsidRPr="00F22C54" w:rsidRDefault="00017EC5" w:rsidP="00F22C54">
      <w:pPr>
        <w:pStyle w:val="Heading2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22C54">
        <w:rPr>
          <w:rFonts w:ascii="Times New Roman" w:hAnsi="Times New Roman" w:cs="Times New Roman"/>
          <w:sz w:val="32"/>
          <w:szCs w:val="32"/>
        </w:rPr>
        <w:t>4. Key Generation and Signing Procedure</w:t>
      </w:r>
    </w:p>
    <w:p w14:paraId="3B2FA27D" w14:textId="77777777" w:rsidR="004959AE" w:rsidRPr="00F22C54" w:rsidRDefault="00017EC5" w:rsidP="00F22C54">
      <w:pPr>
        <w:pStyle w:val="ListNumber"/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F22C54">
        <w:rPr>
          <w:rFonts w:ascii="Times New Roman" w:hAnsi="Times New Roman" w:cs="Times New Roman"/>
          <w:sz w:val="24"/>
          <w:szCs w:val="28"/>
        </w:rPr>
        <w:t>Choose two prime numbers p and q and compute n = p × q.</w:t>
      </w:r>
    </w:p>
    <w:p w14:paraId="2D79674F" w14:textId="77777777" w:rsidR="004959AE" w:rsidRPr="00F22C54" w:rsidRDefault="00017EC5" w:rsidP="00F22C54">
      <w:pPr>
        <w:pStyle w:val="ListNumber"/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F22C54">
        <w:rPr>
          <w:rFonts w:ascii="Times New Roman" w:hAnsi="Times New Roman" w:cs="Times New Roman"/>
          <w:sz w:val="24"/>
          <w:szCs w:val="28"/>
        </w:rPr>
        <w:t>Compute φ(n) = (p − 1)(q − 1).</w:t>
      </w:r>
    </w:p>
    <w:p w14:paraId="257D09A2" w14:textId="77777777" w:rsidR="004959AE" w:rsidRPr="00F22C54" w:rsidRDefault="00017EC5" w:rsidP="00F22C54">
      <w:pPr>
        <w:pStyle w:val="ListNumber"/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F22C54">
        <w:rPr>
          <w:rFonts w:ascii="Times New Roman" w:hAnsi="Times New Roman" w:cs="Times New Roman"/>
          <w:sz w:val="24"/>
          <w:szCs w:val="28"/>
        </w:rPr>
        <w:t>Choose a public exponent e that is relatively prime to φ(n). The demonstration uses e = 65537.</w:t>
      </w:r>
    </w:p>
    <w:p w14:paraId="48E74DB7" w14:textId="77777777" w:rsidR="004959AE" w:rsidRPr="00F22C54" w:rsidRDefault="00017EC5" w:rsidP="00F22C54">
      <w:pPr>
        <w:pStyle w:val="ListNumber"/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F22C54">
        <w:rPr>
          <w:rFonts w:ascii="Times New Roman" w:hAnsi="Times New Roman" w:cs="Times New Roman"/>
          <w:sz w:val="24"/>
          <w:szCs w:val="28"/>
        </w:rPr>
        <w:t>Compute the private exponent d such that e × d ≡ 1 (mod φ(n)).</w:t>
      </w:r>
    </w:p>
    <w:p w14:paraId="6C9D325B" w14:textId="77777777" w:rsidR="004959AE" w:rsidRPr="00F22C54" w:rsidRDefault="00017EC5" w:rsidP="00F22C54">
      <w:pPr>
        <w:pStyle w:val="ListNumber"/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F22C54">
        <w:rPr>
          <w:rFonts w:ascii="Times New Roman" w:hAnsi="Times New Roman" w:cs="Times New Roman"/>
          <w:sz w:val="24"/>
          <w:szCs w:val="28"/>
        </w:rPr>
        <w:t>Compute the SHA-256 digest of the message.</w:t>
      </w:r>
    </w:p>
    <w:p w14:paraId="65A1B4D5" w14:textId="77777777" w:rsidR="004959AE" w:rsidRPr="00F22C54" w:rsidRDefault="00017EC5" w:rsidP="00F22C54">
      <w:pPr>
        <w:pStyle w:val="ListNumber"/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F22C54">
        <w:rPr>
          <w:rFonts w:ascii="Times New Roman" w:hAnsi="Times New Roman" w:cs="Times New Roman"/>
          <w:sz w:val="24"/>
          <w:szCs w:val="28"/>
        </w:rPr>
        <w:t>Convert the digest to an integer and apply the RSA private-key operation to create the signature.</w:t>
      </w:r>
    </w:p>
    <w:p w14:paraId="07A33F40" w14:textId="77777777" w:rsidR="004959AE" w:rsidRPr="00F22C54" w:rsidRDefault="00017EC5" w:rsidP="00F22C54">
      <w:pPr>
        <w:pStyle w:val="ListNumber"/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F22C54">
        <w:rPr>
          <w:rFonts w:ascii="Times New Roman" w:hAnsi="Times New Roman" w:cs="Times New Roman"/>
          <w:sz w:val="24"/>
          <w:szCs w:val="28"/>
        </w:rPr>
        <w:t>The verifier uses the public key (e, n) to recover the signed value and compares it with the digest of the received message.</w:t>
      </w:r>
    </w:p>
    <w:p w14:paraId="1CBE34FF" w14:textId="77777777" w:rsidR="004959AE" w:rsidRPr="00F22C54" w:rsidRDefault="00017EC5" w:rsidP="00F22C54">
      <w:pPr>
        <w:pStyle w:val="Heading2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22C54">
        <w:rPr>
          <w:rFonts w:ascii="Times New Roman" w:hAnsi="Times New Roman" w:cs="Times New Roman"/>
          <w:sz w:val="32"/>
          <w:szCs w:val="32"/>
        </w:rPr>
        <w:lastRenderedPageBreak/>
        <w:t>5. Demonstration Results</w:t>
      </w:r>
    </w:p>
    <w:p w14:paraId="4803DDB3" w14:textId="77777777" w:rsidR="004959AE" w:rsidRPr="00F22C54" w:rsidRDefault="00017EC5" w:rsidP="00F22C54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F22C54">
        <w:rPr>
          <w:rFonts w:ascii="Times New Roman" w:hAnsi="Times New Roman" w:cs="Times New Roman"/>
          <w:sz w:val="24"/>
          <w:szCs w:val="28"/>
        </w:rPr>
        <w:t>Message: This message is digitally signed using RSA.</w:t>
      </w:r>
    </w:p>
    <w:p w14:paraId="575CE54E" w14:textId="77777777" w:rsidR="004959AE" w:rsidRPr="00F22C54" w:rsidRDefault="00017EC5" w:rsidP="00F22C54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F22C54">
        <w:rPr>
          <w:rFonts w:ascii="Times New Roman" w:hAnsi="Times New Roman" w:cs="Times New Roman"/>
          <w:sz w:val="24"/>
          <w:szCs w:val="28"/>
        </w:rPr>
        <w:t>SHA-256 digest: b2997e440749f6e733ae14ac2d997364bceeb465e7cd298ba84664ad3820db5b</w:t>
      </w:r>
    </w:p>
    <w:p w14:paraId="21D5D3E7" w14:textId="77777777" w:rsidR="004959AE" w:rsidRPr="00F22C54" w:rsidRDefault="00017EC5" w:rsidP="00F22C54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F22C54">
        <w:rPr>
          <w:rFonts w:ascii="Times New Roman" w:hAnsi="Times New Roman" w:cs="Times New Roman"/>
          <w:sz w:val="24"/>
          <w:szCs w:val="28"/>
        </w:rPr>
        <w:t>Generated demonstration signature: 543027315399271821</w:t>
      </w:r>
    </w:p>
    <w:p w14:paraId="232F1458" w14:textId="77777777" w:rsidR="004959AE" w:rsidRPr="00F22C54" w:rsidRDefault="00017EC5" w:rsidP="00F22C54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F22C54">
        <w:rPr>
          <w:rFonts w:ascii="Times New Roman" w:hAnsi="Times New Roman" w:cs="Times New Roman"/>
          <w:sz w:val="24"/>
          <w:szCs w:val="28"/>
        </w:rPr>
        <w:t>Verification with original message: SUCCESS</w:t>
      </w:r>
    </w:p>
    <w:p w14:paraId="602C3C20" w14:textId="77777777" w:rsidR="004959AE" w:rsidRPr="00F22C54" w:rsidRDefault="00017EC5" w:rsidP="00F22C54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F22C54">
        <w:rPr>
          <w:rFonts w:ascii="Times New Roman" w:hAnsi="Times New Roman" w:cs="Times New Roman"/>
          <w:sz w:val="24"/>
          <w:szCs w:val="28"/>
        </w:rPr>
        <w:t>Verification after message modification: FAILED as expected</w:t>
      </w:r>
    </w:p>
    <w:p w14:paraId="1C0B6E65" w14:textId="77777777" w:rsidR="004959AE" w:rsidRPr="00F22C54" w:rsidRDefault="00017EC5" w:rsidP="00F22C54">
      <w:pPr>
        <w:pStyle w:val="Heading2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22C54">
        <w:rPr>
          <w:rFonts w:ascii="Times New Roman" w:hAnsi="Times New Roman" w:cs="Times New Roman"/>
          <w:sz w:val="32"/>
          <w:szCs w:val="32"/>
        </w:rPr>
        <w:t>6. Analysis of Integrity and Authentication</w:t>
      </w:r>
    </w:p>
    <w:p w14:paraId="7D96D934" w14:textId="77777777" w:rsidR="004959AE" w:rsidRPr="00F22C54" w:rsidRDefault="00017EC5" w:rsidP="00F22C54">
      <w:pPr>
        <w:pStyle w:val="ListBullet"/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F22C54">
        <w:rPr>
          <w:rFonts w:ascii="Times New Roman" w:hAnsi="Times New Roman" w:cs="Times New Roman"/>
          <w:sz w:val="24"/>
          <w:szCs w:val="28"/>
        </w:rPr>
        <w:t>Integrity: The original message verifies successfully. When the message is modified, its SHA-256 digest changes and the original signature no longer verifies.</w:t>
      </w:r>
    </w:p>
    <w:p w14:paraId="1F1788CB" w14:textId="77777777" w:rsidR="004959AE" w:rsidRPr="00F22C54" w:rsidRDefault="00017EC5" w:rsidP="00F22C54">
      <w:pPr>
        <w:pStyle w:val="ListBullet"/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F22C54">
        <w:rPr>
          <w:rFonts w:ascii="Times New Roman" w:hAnsi="Times New Roman" w:cs="Times New Roman"/>
          <w:sz w:val="24"/>
          <w:szCs w:val="28"/>
        </w:rPr>
        <w:t>Authentication: A verifier can use the public key associated with the signer to check whether the signature corresponds to the message and the private key.</w:t>
      </w:r>
    </w:p>
    <w:p w14:paraId="64E7929C" w14:textId="77777777" w:rsidR="004959AE" w:rsidRPr="00F22C54" w:rsidRDefault="00017EC5" w:rsidP="00F22C54">
      <w:pPr>
        <w:pStyle w:val="ListBullet"/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F22C54">
        <w:rPr>
          <w:rFonts w:ascii="Times New Roman" w:hAnsi="Times New Roman" w:cs="Times New Roman"/>
          <w:sz w:val="24"/>
          <w:szCs w:val="28"/>
        </w:rPr>
        <w:t>Non-repudiation: Digital signatures can support non-repudiation when the private key is securely controlled and the public key is reliably associated with the signer.</w:t>
      </w:r>
    </w:p>
    <w:p w14:paraId="22F053B9" w14:textId="77777777" w:rsidR="004959AE" w:rsidRPr="00F22C54" w:rsidRDefault="00017EC5" w:rsidP="00F22C54">
      <w:pPr>
        <w:pStyle w:val="ListBullet"/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F22C54">
        <w:rPr>
          <w:rFonts w:ascii="Times New Roman" w:hAnsi="Times New Roman" w:cs="Times New Roman"/>
          <w:sz w:val="24"/>
          <w:szCs w:val="28"/>
        </w:rPr>
        <w:t>Confidentiality: A digital signature by itself does not encrypt the message. RSA encryption or another encryption mechanism is required for confidentiality.</w:t>
      </w:r>
    </w:p>
    <w:p w14:paraId="78C8AD01" w14:textId="77777777" w:rsidR="004959AE" w:rsidRPr="00F22C54" w:rsidRDefault="00017EC5" w:rsidP="00F22C54">
      <w:pPr>
        <w:pStyle w:val="ListBullet"/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F22C54">
        <w:rPr>
          <w:rFonts w:ascii="Times New Roman" w:hAnsi="Times New Roman" w:cs="Times New Roman"/>
          <w:sz w:val="24"/>
          <w:szCs w:val="28"/>
        </w:rPr>
        <w:t>Security dependency: The security of RSA signatures depends on adequate key size, secure private-key protection, secure hashing, and standardized signature padding/encoding.</w:t>
      </w:r>
    </w:p>
    <w:p w14:paraId="45A20689" w14:textId="77777777" w:rsidR="004959AE" w:rsidRPr="00F22C54" w:rsidRDefault="00017EC5" w:rsidP="00F22C54">
      <w:pPr>
        <w:pStyle w:val="Heading2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22C54">
        <w:rPr>
          <w:rFonts w:ascii="Times New Roman" w:hAnsi="Times New Roman" w:cs="Times New Roman"/>
          <w:sz w:val="32"/>
          <w:szCs w:val="32"/>
        </w:rPr>
        <w:t>7. Expected Verification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6"/>
        <w:gridCol w:w="3358"/>
      </w:tblGrid>
      <w:tr w:rsidR="004959AE" w:rsidRPr="00F22C54" w14:paraId="627D4822" w14:textId="77777777">
        <w:tc>
          <w:tcPr>
            <w:tcW w:w="3360" w:type="dxa"/>
          </w:tcPr>
          <w:p w14:paraId="73E18351" w14:textId="77777777" w:rsidR="004959AE" w:rsidRPr="00F22C54" w:rsidRDefault="00017EC5" w:rsidP="00F22C54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22C54">
              <w:rPr>
                <w:rFonts w:ascii="Times New Roman" w:hAnsi="Times New Roman" w:cs="Times New Roman"/>
                <w:sz w:val="24"/>
                <w:szCs w:val="28"/>
              </w:rPr>
              <w:t>Stage</w:t>
            </w:r>
          </w:p>
        </w:tc>
        <w:tc>
          <w:tcPr>
            <w:tcW w:w="3360" w:type="dxa"/>
          </w:tcPr>
          <w:p w14:paraId="2D77BA8E" w14:textId="77777777" w:rsidR="004959AE" w:rsidRPr="00F22C54" w:rsidRDefault="00017EC5" w:rsidP="00F22C54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22C54">
              <w:rPr>
                <w:rFonts w:ascii="Times New Roman" w:hAnsi="Times New Roman" w:cs="Times New Roman"/>
                <w:sz w:val="24"/>
                <w:szCs w:val="28"/>
              </w:rPr>
              <w:t>Signer</w:t>
            </w:r>
          </w:p>
        </w:tc>
        <w:tc>
          <w:tcPr>
            <w:tcW w:w="3360" w:type="dxa"/>
          </w:tcPr>
          <w:p w14:paraId="653CA470" w14:textId="77777777" w:rsidR="004959AE" w:rsidRPr="00F22C54" w:rsidRDefault="00017EC5" w:rsidP="00F22C54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22C54">
              <w:rPr>
                <w:rFonts w:ascii="Times New Roman" w:hAnsi="Times New Roman" w:cs="Times New Roman"/>
                <w:sz w:val="24"/>
                <w:szCs w:val="28"/>
              </w:rPr>
              <w:t>Verifier</w:t>
            </w:r>
          </w:p>
        </w:tc>
      </w:tr>
      <w:tr w:rsidR="004959AE" w:rsidRPr="00F22C54" w14:paraId="3B83D7A1" w14:textId="77777777">
        <w:tc>
          <w:tcPr>
            <w:tcW w:w="3360" w:type="dxa"/>
          </w:tcPr>
          <w:p w14:paraId="7B452C52" w14:textId="77777777" w:rsidR="004959AE" w:rsidRPr="00F22C54" w:rsidRDefault="00017EC5" w:rsidP="00F22C54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22C54">
              <w:rPr>
                <w:rFonts w:ascii="Times New Roman" w:hAnsi="Times New Roman" w:cs="Times New Roman"/>
                <w:sz w:val="24"/>
                <w:szCs w:val="28"/>
              </w:rPr>
              <w:t>1. Message</w:t>
            </w:r>
          </w:p>
        </w:tc>
        <w:tc>
          <w:tcPr>
            <w:tcW w:w="3360" w:type="dxa"/>
          </w:tcPr>
          <w:p w14:paraId="27C23C2D" w14:textId="77777777" w:rsidR="004959AE" w:rsidRPr="00F22C54" w:rsidRDefault="00017EC5" w:rsidP="00F22C54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22C54">
              <w:rPr>
                <w:rFonts w:ascii="Times New Roman" w:hAnsi="Times New Roman" w:cs="Times New Roman"/>
                <w:sz w:val="24"/>
                <w:szCs w:val="28"/>
              </w:rPr>
              <w:t>Prepares original message</w:t>
            </w:r>
          </w:p>
        </w:tc>
        <w:tc>
          <w:tcPr>
            <w:tcW w:w="3360" w:type="dxa"/>
          </w:tcPr>
          <w:p w14:paraId="618B63E3" w14:textId="77777777" w:rsidR="004959AE" w:rsidRPr="00F22C54" w:rsidRDefault="00017EC5" w:rsidP="00F22C54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22C54">
              <w:rPr>
                <w:rFonts w:ascii="Times New Roman" w:hAnsi="Times New Roman" w:cs="Times New Roman"/>
                <w:sz w:val="24"/>
                <w:szCs w:val="28"/>
              </w:rPr>
              <w:t>Receives message</w:t>
            </w:r>
          </w:p>
        </w:tc>
      </w:tr>
      <w:tr w:rsidR="004959AE" w:rsidRPr="00F22C54" w14:paraId="3001E9D1" w14:textId="77777777">
        <w:tc>
          <w:tcPr>
            <w:tcW w:w="3360" w:type="dxa"/>
          </w:tcPr>
          <w:p w14:paraId="4BF3FF00" w14:textId="77777777" w:rsidR="004959AE" w:rsidRPr="00F22C54" w:rsidRDefault="00017EC5" w:rsidP="00F22C54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22C54">
              <w:rPr>
                <w:rFonts w:ascii="Times New Roman" w:hAnsi="Times New Roman" w:cs="Times New Roman"/>
                <w:sz w:val="24"/>
                <w:szCs w:val="28"/>
              </w:rPr>
              <w:t>2. Hash</w:t>
            </w:r>
          </w:p>
        </w:tc>
        <w:tc>
          <w:tcPr>
            <w:tcW w:w="3360" w:type="dxa"/>
          </w:tcPr>
          <w:p w14:paraId="6A8A6FB9" w14:textId="77777777" w:rsidR="004959AE" w:rsidRPr="00F22C54" w:rsidRDefault="00017EC5" w:rsidP="00F22C54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22C54">
              <w:rPr>
                <w:rFonts w:ascii="Times New Roman" w:hAnsi="Times New Roman" w:cs="Times New Roman"/>
                <w:sz w:val="24"/>
                <w:szCs w:val="28"/>
              </w:rPr>
              <w:t>Computes SHA-256(message)</w:t>
            </w:r>
          </w:p>
        </w:tc>
        <w:tc>
          <w:tcPr>
            <w:tcW w:w="3360" w:type="dxa"/>
          </w:tcPr>
          <w:p w14:paraId="5BED0C68" w14:textId="77777777" w:rsidR="004959AE" w:rsidRPr="00F22C54" w:rsidRDefault="00017EC5" w:rsidP="00F22C54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22C54">
              <w:rPr>
                <w:rFonts w:ascii="Times New Roman" w:hAnsi="Times New Roman" w:cs="Times New Roman"/>
                <w:sz w:val="24"/>
                <w:szCs w:val="28"/>
              </w:rPr>
              <w:t>Computes SHA-256(received message)</w:t>
            </w:r>
          </w:p>
        </w:tc>
      </w:tr>
      <w:tr w:rsidR="004959AE" w:rsidRPr="00F22C54" w14:paraId="254B8E4A" w14:textId="77777777">
        <w:tc>
          <w:tcPr>
            <w:tcW w:w="3360" w:type="dxa"/>
          </w:tcPr>
          <w:p w14:paraId="5473D050" w14:textId="77777777" w:rsidR="004959AE" w:rsidRPr="00F22C54" w:rsidRDefault="00017EC5" w:rsidP="00F22C54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22C54">
              <w:rPr>
                <w:rFonts w:ascii="Times New Roman" w:hAnsi="Times New Roman" w:cs="Times New Roman"/>
                <w:sz w:val="24"/>
                <w:szCs w:val="28"/>
              </w:rPr>
              <w:t>3. Sign</w:t>
            </w:r>
          </w:p>
        </w:tc>
        <w:tc>
          <w:tcPr>
            <w:tcW w:w="3360" w:type="dxa"/>
          </w:tcPr>
          <w:p w14:paraId="7A0B81A6" w14:textId="77777777" w:rsidR="004959AE" w:rsidRPr="00F22C54" w:rsidRDefault="00017EC5" w:rsidP="00F22C54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22C54">
              <w:rPr>
                <w:rFonts w:ascii="Times New Roman" w:hAnsi="Times New Roman" w:cs="Times New Roman"/>
                <w:sz w:val="24"/>
                <w:szCs w:val="28"/>
              </w:rPr>
              <w:t>Uses private key to generate signature</w:t>
            </w:r>
          </w:p>
        </w:tc>
        <w:tc>
          <w:tcPr>
            <w:tcW w:w="3360" w:type="dxa"/>
          </w:tcPr>
          <w:p w14:paraId="2679AF6C" w14:textId="77777777" w:rsidR="004959AE" w:rsidRPr="00F22C54" w:rsidRDefault="00017EC5" w:rsidP="00F22C54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22C54">
              <w:rPr>
                <w:rFonts w:ascii="Times New Roman" w:hAnsi="Times New Roman" w:cs="Times New Roman"/>
                <w:sz w:val="24"/>
                <w:szCs w:val="28"/>
              </w:rPr>
              <w:t>—</w:t>
            </w:r>
          </w:p>
        </w:tc>
      </w:tr>
      <w:tr w:rsidR="004959AE" w:rsidRPr="00F22C54" w14:paraId="0F1F9351" w14:textId="77777777">
        <w:tc>
          <w:tcPr>
            <w:tcW w:w="3360" w:type="dxa"/>
          </w:tcPr>
          <w:p w14:paraId="5E9E6E5E" w14:textId="77777777" w:rsidR="004959AE" w:rsidRPr="00F22C54" w:rsidRDefault="00017EC5" w:rsidP="00F22C54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22C54">
              <w:rPr>
                <w:rFonts w:ascii="Times New Roman" w:hAnsi="Times New Roman" w:cs="Times New Roman"/>
                <w:sz w:val="24"/>
                <w:szCs w:val="28"/>
              </w:rPr>
              <w:t>4. Verify</w:t>
            </w:r>
          </w:p>
        </w:tc>
        <w:tc>
          <w:tcPr>
            <w:tcW w:w="3360" w:type="dxa"/>
          </w:tcPr>
          <w:p w14:paraId="7EFD02E8" w14:textId="77777777" w:rsidR="004959AE" w:rsidRPr="00F22C54" w:rsidRDefault="00017EC5" w:rsidP="00F22C54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22C54">
              <w:rPr>
                <w:rFonts w:ascii="Times New Roman" w:hAnsi="Times New Roman" w:cs="Times New Roman"/>
                <w:sz w:val="24"/>
                <w:szCs w:val="28"/>
              </w:rPr>
              <w:t>—</w:t>
            </w:r>
          </w:p>
        </w:tc>
        <w:tc>
          <w:tcPr>
            <w:tcW w:w="3360" w:type="dxa"/>
          </w:tcPr>
          <w:p w14:paraId="4B657AA9" w14:textId="77777777" w:rsidR="004959AE" w:rsidRPr="00F22C54" w:rsidRDefault="00017EC5" w:rsidP="00F22C54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22C54">
              <w:rPr>
                <w:rFonts w:ascii="Times New Roman" w:hAnsi="Times New Roman" w:cs="Times New Roman"/>
                <w:sz w:val="24"/>
                <w:szCs w:val="28"/>
              </w:rPr>
              <w:t>Uses public key to verify signature</w:t>
            </w:r>
          </w:p>
        </w:tc>
      </w:tr>
      <w:tr w:rsidR="004959AE" w:rsidRPr="00F22C54" w14:paraId="3B1DC993" w14:textId="77777777">
        <w:tc>
          <w:tcPr>
            <w:tcW w:w="3360" w:type="dxa"/>
          </w:tcPr>
          <w:p w14:paraId="49634FCF" w14:textId="77777777" w:rsidR="004959AE" w:rsidRPr="00F22C54" w:rsidRDefault="00017EC5" w:rsidP="00F22C54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22C54">
              <w:rPr>
                <w:rFonts w:ascii="Times New Roman" w:hAnsi="Times New Roman" w:cs="Times New Roman"/>
                <w:sz w:val="24"/>
                <w:szCs w:val="28"/>
              </w:rPr>
              <w:t>5. Result</w:t>
            </w:r>
          </w:p>
        </w:tc>
        <w:tc>
          <w:tcPr>
            <w:tcW w:w="3360" w:type="dxa"/>
          </w:tcPr>
          <w:p w14:paraId="01F999AF" w14:textId="77777777" w:rsidR="004959AE" w:rsidRPr="00F22C54" w:rsidRDefault="00017EC5" w:rsidP="00F22C54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22C54">
              <w:rPr>
                <w:rFonts w:ascii="Times New Roman" w:hAnsi="Times New Roman" w:cs="Times New Roman"/>
                <w:sz w:val="24"/>
                <w:szCs w:val="28"/>
              </w:rPr>
              <w:t>Signature represents the signed message</w:t>
            </w:r>
          </w:p>
        </w:tc>
        <w:tc>
          <w:tcPr>
            <w:tcW w:w="3360" w:type="dxa"/>
          </w:tcPr>
          <w:p w14:paraId="5F898E1D" w14:textId="77777777" w:rsidR="004959AE" w:rsidRPr="00F22C54" w:rsidRDefault="00017EC5" w:rsidP="00F22C54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22C54">
              <w:rPr>
                <w:rFonts w:ascii="Times New Roman" w:hAnsi="Times New Roman" w:cs="Times New Roman"/>
                <w:sz w:val="24"/>
                <w:szCs w:val="28"/>
              </w:rPr>
              <w:t>Valid = integrity/authentication evidence; invalid = reject</w:t>
            </w:r>
          </w:p>
        </w:tc>
      </w:tr>
    </w:tbl>
    <w:p w14:paraId="00CAF17C" w14:textId="77777777" w:rsidR="004959AE" w:rsidRPr="00F22C54" w:rsidRDefault="00017EC5" w:rsidP="00F22C54">
      <w:pPr>
        <w:pStyle w:val="Heading2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22C54">
        <w:rPr>
          <w:rFonts w:ascii="Times New Roman" w:hAnsi="Times New Roman" w:cs="Times New Roman"/>
          <w:sz w:val="32"/>
          <w:szCs w:val="32"/>
        </w:rPr>
        <w:lastRenderedPageBreak/>
        <w:t>8. Conclusion</w:t>
      </w:r>
    </w:p>
    <w:p w14:paraId="049ED6CD" w14:textId="77777777" w:rsidR="004959AE" w:rsidRPr="00F22C54" w:rsidRDefault="00017EC5" w:rsidP="00F22C54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F22C54">
        <w:rPr>
          <w:rFonts w:ascii="Times New Roman" w:hAnsi="Times New Roman" w:cs="Times New Roman"/>
          <w:sz w:val="24"/>
          <w:szCs w:val="28"/>
        </w:rPr>
        <w:t>The RSA digital-signature experiment demonstrates the complete conceptual process of hashing, signing, and verification. The original message produced a successful verification, while a modified message failed verification. Therefore, the scheme demonstrates how RSA signatures provide integrity and authentication evidence. For production use, the simplified classroom implementation must be replaced with a standard, securely implemented RSA signature scheme such as RSA-PSS and appropriately sized keys.</w:t>
      </w:r>
    </w:p>
    <w:p w14:paraId="261D083C" w14:textId="77777777" w:rsidR="004959AE" w:rsidRPr="00F22C54" w:rsidRDefault="004959AE" w:rsidP="00F22C54">
      <w:pPr>
        <w:spacing w:line="360" w:lineRule="auto"/>
        <w:rPr>
          <w:rFonts w:ascii="Times New Roman" w:hAnsi="Times New Roman" w:cs="Times New Roman"/>
          <w:sz w:val="24"/>
          <w:szCs w:val="28"/>
        </w:rPr>
      </w:pPr>
    </w:p>
    <w:sectPr w:rsidR="004959AE" w:rsidRPr="00F22C54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1DBEC" w14:textId="77777777" w:rsidR="00FD188C" w:rsidRDefault="00FD188C">
      <w:pPr>
        <w:spacing w:after="0" w:line="240" w:lineRule="auto"/>
      </w:pPr>
      <w:r>
        <w:separator/>
      </w:r>
    </w:p>
  </w:endnote>
  <w:endnote w:type="continuationSeparator" w:id="0">
    <w:p w14:paraId="197D9E80" w14:textId="77777777" w:rsidR="00FD188C" w:rsidRDefault="00FD1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61C10" w14:textId="77777777" w:rsidR="004959AE" w:rsidRDefault="00017EC5">
    <w:pPr>
      <w:pStyle w:val="Footer"/>
      <w:jc w:val="center"/>
    </w:pPr>
    <w:r>
      <w:t>Cryptography and Network Security — CSA51 | Questions 1 &amp;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5D516" w14:textId="77777777" w:rsidR="00FD188C" w:rsidRDefault="00FD188C">
      <w:pPr>
        <w:spacing w:after="0" w:line="240" w:lineRule="auto"/>
      </w:pPr>
      <w:r>
        <w:separator/>
      </w:r>
    </w:p>
  </w:footnote>
  <w:footnote w:type="continuationSeparator" w:id="0">
    <w:p w14:paraId="4B06870B" w14:textId="77777777" w:rsidR="00FD188C" w:rsidRDefault="00FD18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871887">
    <w:abstractNumId w:val="8"/>
  </w:num>
  <w:num w:numId="2" w16cid:durableId="285432322">
    <w:abstractNumId w:val="6"/>
  </w:num>
  <w:num w:numId="3" w16cid:durableId="233930111">
    <w:abstractNumId w:val="5"/>
  </w:num>
  <w:num w:numId="4" w16cid:durableId="373119901">
    <w:abstractNumId w:val="4"/>
  </w:num>
  <w:num w:numId="5" w16cid:durableId="916089255">
    <w:abstractNumId w:val="7"/>
  </w:num>
  <w:num w:numId="6" w16cid:durableId="1482118036">
    <w:abstractNumId w:val="3"/>
  </w:num>
  <w:num w:numId="7" w16cid:durableId="968706894">
    <w:abstractNumId w:val="2"/>
  </w:num>
  <w:num w:numId="8" w16cid:durableId="1930849044">
    <w:abstractNumId w:val="1"/>
  </w:num>
  <w:num w:numId="9" w16cid:durableId="1953973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EC5"/>
    <w:rsid w:val="00034616"/>
    <w:rsid w:val="0006063C"/>
    <w:rsid w:val="0015074B"/>
    <w:rsid w:val="001B4999"/>
    <w:rsid w:val="0029639D"/>
    <w:rsid w:val="00326F90"/>
    <w:rsid w:val="00492559"/>
    <w:rsid w:val="004959AE"/>
    <w:rsid w:val="006B1D23"/>
    <w:rsid w:val="00AA1D8D"/>
    <w:rsid w:val="00B47730"/>
    <w:rsid w:val="00B7751D"/>
    <w:rsid w:val="00CB0664"/>
    <w:rsid w:val="00F22C54"/>
    <w:rsid w:val="00FC693F"/>
    <w:rsid w:val="00FD1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B5C145"/>
  <w14:defaultImageDpi w14:val="300"/>
  <w15:docId w15:val="{21F5F139-A5C7-4CBC-8A89-5C4FE107E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1551</Words>
  <Characters>8841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Akshitha Ramesh</cp:lastModifiedBy>
  <cp:revision>4</cp:revision>
  <dcterms:created xsi:type="dcterms:W3CDTF">2026-08-23T13:54:00Z</dcterms:created>
  <dcterms:modified xsi:type="dcterms:W3CDTF">2026-08-23T14:02:00Z</dcterms:modified>
  <cp:category/>
</cp:coreProperties>
</file>